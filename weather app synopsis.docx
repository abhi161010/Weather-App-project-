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B2CBF" w14:textId="68C28982" w:rsidR="004E685D" w:rsidRDefault="00D60FB3" w:rsidP="004E685D">
      <w:pPr>
        <w:jc w:val="center"/>
        <w:rPr>
          <w:b/>
          <w:bCs/>
          <w:sz w:val="48"/>
          <w:szCs w:val="48"/>
        </w:rPr>
      </w:pPr>
      <w:r>
        <w:rPr>
          <w:b/>
          <w:bCs/>
          <w:sz w:val="48"/>
          <w:szCs w:val="48"/>
        </w:rPr>
        <w:t>Weather APP</w:t>
      </w:r>
    </w:p>
    <w:p w14:paraId="57105A8D" w14:textId="77777777" w:rsidR="004E685D" w:rsidRDefault="004E685D" w:rsidP="004E685D">
      <w:pPr>
        <w:jc w:val="center"/>
        <w:rPr>
          <w:b/>
          <w:bCs/>
          <w:sz w:val="48"/>
          <w:szCs w:val="48"/>
        </w:rPr>
      </w:pPr>
      <w:r w:rsidRPr="002B54B7">
        <w:rPr>
          <w:b/>
          <w:bCs/>
          <w:sz w:val="28"/>
        </w:rPr>
        <w:t>PROJECT SYNOPSIS</w:t>
      </w:r>
      <w:r w:rsidRPr="002B54B7">
        <w:rPr>
          <w:b/>
          <w:bCs/>
          <w:sz w:val="48"/>
          <w:szCs w:val="48"/>
        </w:rPr>
        <w:t xml:space="preserve"> </w:t>
      </w:r>
    </w:p>
    <w:p w14:paraId="296EB1C9" w14:textId="77777777" w:rsidR="004E685D" w:rsidRPr="002B54B7" w:rsidRDefault="004E685D" w:rsidP="004E685D">
      <w:pPr>
        <w:jc w:val="center"/>
      </w:pPr>
      <w:r w:rsidRPr="002B54B7">
        <w:t>OF M</w:t>
      </w:r>
      <w:r>
        <w:t>INOR</w:t>
      </w:r>
      <w:r w:rsidRPr="002B54B7">
        <w:t xml:space="preserve"> PROJECT</w:t>
      </w:r>
    </w:p>
    <w:p w14:paraId="16A72857" w14:textId="77777777" w:rsidR="004E685D" w:rsidRDefault="004E685D" w:rsidP="004E685D">
      <w:pPr>
        <w:jc w:val="center"/>
        <w:rPr>
          <w:b/>
          <w:bCs/>
        </w:rPr>
      </w:pPr>
    </w:p>
    <w:p w14:paraId="25C34D8D" w14:textId="77777777" w:rsidR="004E685D" w:rsidRDefault="004E685D" w:rsidP="004E685D">
      <w:pPr>
        <w:jc w:val="center"/>
        <w:rPr>
          <w:b/>
          <w:bCs/>
          <w:sz w:val="28"/>
        </w:rPr>
      </w:pPr>
      <w:r w:rsidRPr="002B54B7">
        <w:rPr>
          <w:b/>
          <w:bCs/>
          <w:sz w:val="28"/>
        </w:rPr>
        <w:t xml:space="preserve">BACHELOR OF </w:t>
      </w:r>
      <w:r>
        <w:rPr>
          <w:b/>
          <w:bCs/>
          <w:sz w:val="28"/>
        </w:rPr>
        <w:t>COMPUTER SCIENCE &amp; ENGINEERING</w:t>
      </w:r>
    </w:p>
    <w:p w14:paraId="5082D9B0" w14:textId="77777777" w:rsidR="004E685D" w:rsidRDefault="004E685D" w:rsidP="004E685D">
      <w:pPr>
        <w:jc w:val="center"/>
        <w:rPr>
          <w:sz w:val="32"/>
          <w:szCs w:val="32"/>
        </w:rPr>
      </w:pPr>
      <w:r w:rsidRPr="002B54B7">
        <w:rPr>
          <w:sz w:val="32"/>
          <w:szCs w:val="32"/>
        </w:rPr>
        <w:t>ARTIFICIAL INTELLIGENCE &amp; MACHINE LEARNIG</w:t>
      </w:r>
    </w:p>
    <w:p w14:paraId="46E60902" w14:textId="77777777" w:rsidR="004E685D" w:rsidRDefault="004E685D" w:rsidP="004E685D">
      <w:pPr>
        <w:jc w:val="center"/>
        <w:rPr>
          <w:sz w:val="32"/>
          <w:szCs w:val="32"/>
        </w:rPr>
      </w:pPr>
    </w:p>
    <w:p w14:paraId="01F463ED" w14:textId="77777777" w:rsidR="004E685D" w:rsidRDefault="004E685D" w:rsidP="004E685D">
      <w:pPr>
        <w:rPr>
          <w:b/>
          <w:bCs/>
          <w:sz w:val="28"/>
        </w:rPr>
      </w:pPr>
      <w:r w:rsidRPr="002B54B7">
        <w:rPr>
          <w:b/>
          <w:bCs/>
          <w:sz w:val="28"/>
        </w:rPr>
        <w:t>SUBMITTED BY</w:t>
      </w:r>
      <w:r>
        <w:rPr>
          <w:b/>
          <w:bCs/>
          <w:sz w:val="28"/>
        </w:rPr>
        <w:t xml:space="preserve">                                                                    </w:t>
      </w:r>
      <w:r w:rsidRPr="002B54B7">
        <w:rPr>
          <w:b/>
          <w:bCs/>
          <w:sz w:val="28"/>
        </w:rPr>
        <w:t>GUID</w:t>
      </w:r>
      <w:r>
        <w:rPr>
          <w:b/>
          <w:bCs/>
          <w:sz w:val="28"/>
        </w:rPr>
        <w:t>ED</w:t>
      </w:r>
      <w:r w:rsidRPr="002B54B7">
        <w:rPr>
          <w:b/>
          <w:bCs/>
          <w:sz w:val="28"/>
        </w:rPr>
        <w:t xml:space="preserve"> BY</w:t>
      </w:r>
    </w:p>
    <w:p w14:paraId="17AA388B" w14:textId="72CFAD49" w:rsidR="004E685D" w:rsidRDefault="001B27FD" w:rsidP="004E685D">
      <w:pPr>
        <w:rPr>
          <w:b/>
          <w:bCs/>
          <w:sz w:val="28"/>
        </w:rPr>
      </w:pPr>
      <w:r>
        <w:rPr>
          <w:b/>
          <w:bCs/>
          <w:sz w:val="28"/>
        </w:rPr>
        <w:t>ABHISHEK KUMAR KASHYAP</w:t>
      </w:r>
      <w:r w:rsidR="004E685D">
        <w:rPr>
          <w:b/>
          <w:bCs/>
          <w:sz w:val="28"/>
        </w:rPr>
        <w:t xml:space="preserve">                    </w:t>
      </w:r>
      <w:r w:rsidR="004E685D">
        <w:rPr>
          <w:b/>
          <w:bCs/>
          <w:sz w:val="28"/>
        </w:rPr>
        <w:tab/>
      </w:r>
      <w:r w:rsidR="004E685D">
        <w:rPr>
          <w:b/>
          <w:bCs/>
          <w:sz w:val="28"/>
        </w:rPr>
        <w:tab/>
      </w:r>
      <w:r>
        <w:rPr>
          <w:b/>
          <w:bCs/>
          <w:sz w:val="28"/>
        </w:rPr>
        <w:t xml:space="preserve">        </w:t>
      </w:r>
      <w:r w:rsidR="004E685D">
        <w:rPr>
          <w:b/>
          <w:bCs/>
          <w:sz w:val="28"/>
        </w:rPr>
        <w:t>AMAN</w:t>
      </w:r>
      <w:r>
        <w:rPr>
          <w:b/>
          <w:bCs/>
          <w:sz w:val="28"/>
        </w:rPr>
        <w:t xml:space="preserve">    </w:t>
      </w:r>
      <w:r w:rsidR="004E685D">
        <w:rPr>
          <w:b/>
          <w:bCs/>
          <w:sz w:val="28"/>
        </w:rPr>
        <w:t>MISHRA</w:t>
      </w:r>
    </w:p>
    <w:p w14:paraId="7847DDE0" w14:textId="44438822" w:rsidR="004E685D" w:rsidRPr="002B54B7" w:rsidRDefault="004E685D" w:rsidP="004E685D">
      <w:pPr>
        <w:rPr>
          <w:b/>
          <w:bCs/>
          <w:sz w:val="28"/>
        </w:rPr>
      </w:pPr>
      <w:r>
        <w:rPr>
          <w:b/>
          <w:bCs/>
          <w:sz w:val="28"/>
        </w:rPr>
        <w:t>23036015300</w:t>
      </w:r>
      <w:r w:rsidR="001B27FD">
        <w:rPr>
          <w:b/>
          <w:bCs/>
          <w:sz w:val="28"/>
        </w:rPr>
        <w:t>02</w:t>
      </w:r>
    </w:p>
    <w:p w14:paraId="7817BFC0" w14:textId="77777777" w:rsidR="004E685D" w:rsidRDefault="004E685D" w:rsidP="004E685D">
      <w:pPr>
        <w:jc w:val="center"/>
        <w:rPr>
          <w:sz w:val="32"/>
          <w:szCs w:val="32"/>
        </w:rPr>
      </w:pPr>
    </w:p>
    <w:p w14:paraId="42241FD0" w14:textId="77777777" w:rsidR="004E685D" w:rsidRDefault="004E685D" w:rsidP="004E685D">
      <w:pPr>
        <w:jc w:val="center"/>
        <w:rPr>
          <w:sz w:val="32"/>
          <w:szCs w:val="32"/>
        </w:rPr>
      </w:pPr>
      <w:r>
        <w:rPr>
          <w:noProof/>
          <w:sz w:val="32"/>
          <w:szCs w:val="32"/>
          <w:lang w:val="en-IN" w:eastAsia="en-IN"/>
        </w:rPr>
        <w:drawing>
          <wp:inline distT="0" distB="0" distL="0" distR="0" wp14:anchorId="76A603D3" wp14:editId="59EDB7F4">
            <wp:extent cx="1946317" cy="2143125"/>
            <wp:effectExtent l="0" t="0" r="0" b="0"/>
            <wp:docPr id="5039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1546"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46317" cy="2143125"/>
                    </a:xfrm>
                    <a:prstGeom prst="rect">
                      <a:avLst/>
                    </a:prstGeom>
                  </pic:spPr>
                </pic:pic>
              </a:graphicData>
            </a:graphic>
          </wp:inline>
        </w:drawing>
      </w:r>
    </w:p>
    <w:p w14:paraId="3AF541AA" w14:textId="77777777" w:rsidR="004E685D" w:rsidRDefault="004E685D" w:rsidP="00126244">
      <w:pPr>
        <w:rPr>
          <w:sz w:val="32"/>
          <w:szCs w:val="32"/>
        </w:rPr>
      </w:pPr>
    </w:p>
    <w:p w14:paraId="58F659AB" w14:textId="4764A51B" w:rsidR="00126244" w:rsidRDefault="004E685D" w:rsidP="00126244">
      <w:pPr>
        <w:jc w:val="center"/>
        <w:rPr>
          <w:b/>
          <w:bCs/>
          <w:sz w:val="32"/>
          <w:szCs w:val="32"/>
        </w:rPr>
      </w:pPr>
      <w:r>
        <w:rPr>
          <w:b/>
          <w:bCs/>
          <w:sz w:val="32"/>
          <w:szCs w:val="32"/>
        </w:rPr>
        <w:t xml:space="preserve">GOEL INSTITUTE OF TECHNOLOGY &amp; MANAGEMENT, </w:t>
      </w:r>
      <w:r w:rsidR="001B27FD">
        <w:rPr>
          <w:b/>
          <w:bCs/>
          <w:sz w:val="32"/>
          <w:szCs w:val="32"/>
        </w:rPr>
        <w:t>Anora kala</w:t>
      </w:r>
      <w:r w:rsidRPr="00D6262F">
        <w:rPr>
          <w:b/>
          <w:bCs/>
          <w:sz w:val="32"/>
          <w:szCs w:val="32"/>
        </w:rPr>
        <w:t xml:space="preserve"> Faizabad Ro</w:t>
      </w:r>
      <w:r w:rsidR="001B27FD">
        <w:rPr>
          <w:b/>
          <w:bCs/>
          <w:sz w:val="32"/>
          <w:szCs w:val="32"/>
        </w:rPr>
        <w:t>ad</w:t>
      </w:r>
      <w:r w:rsidRPr="00D6262F">
        <w:rPr>
          <w:b/>
          <w:bCs/>
          <w:sz w:val="32"/>
          <w:szCs w:val="32"/>
        </w:rPr>
        <w:t xml:space="preserve"> Lucknow, Uttar Pradesh, India </w:t>
      </w:r>
      <w:proofErr w:type="spellStart"/>
      <w:r w:rsidRPr="00D6262F">
        <w:rPr>
          <w:b/>
          <w:bCs/>
          <w:sz w:val="32"/>
          <w:szCs w:val="32"/>
        </w:rPr>
        <w:t>Pincode</w:t>
      </w:r>
      <w:proofErr w:type="spellEnd"/>
      <w:r w:rsidRPr="00D6262F">
        <w:rPr>
          <w:b/>
          <w:bCs/>
          <w:sz w:val="32"/>
          <w:szCs w:val="32"/>
        </w:rPr>
        <w:t>: 226028 </w:t>
      </w:r>
    </w:p>
    <w:p w14:paraId="7C4F2AF5" w14:textId="22A2C1ED" w:rsidR="005744F5" w:rsidRPr="004E685D" w:rsidRDefault="004E685D" w:rsidP="00126244">
      <w:pPr>
        <w:jc w:val="center"/>
        <w:rPr>
          <w:b/>
          <w:bCs/>
          <w:sz w:val="32"/>
          <w:szCs w:val="32"/>
        </w:rPr>
      </w:pPr>
      <w:r w:rsidRPr="00521EA0">
        <w:t>DECEMBER 2025</w:t>
      </w:r>
      <w:r>
        <w:br w:type="page"/>
      </w:r>
    </w:p>
    <w:p w14:paraId="043004F9" w14:textId="77777777" w:rsidR="005744F5" w:rsidRDefault="00DF2BBA">
      <w:pPr>
        <w:pStyle w:val="Heading1"/>
      </w:pPr>
      <w:r>
        <w:lastRenderedPageBreak/>
        <w:t>TABLE OF CONTENTS</w:t>
      </w:r>
    </w:p>
    <w:tbl>
      <w:tblPr>
        <w:tblW w:w="0" w:type="auto"/>
        <w:tblLook w:val="04A0" w:firstRow="1" w:lastRow="0" w:firstColumn="1" w:lastColumn="0" w:noHBand="0" w:noVBand="1"/>
      </w:tblPr>
      <w:tblGrid>
        <w:gridCol w:w="2880"/>
        <w:gridCol w:w="2880"/>
        <w:gridCol w:w="2880"/>
      </w:tblGrid>
      <w:tr w:rsidR="005744F5" w14:paraId="22872AE7" w14:textId="77777777">
        <w:tc>
          <w:tcPr>
            <w:tcW w:w="2880" w:type="dxa"/>
          </w:tcPr>
          <w:p w14:paraId="413B839F" w14:textId="77777777" w:rsidR="005744F5" w:rsidRDefault="00DF2BBA">
            <w:r>
              <w:t>Sr. No.</w:t>
            </w:r>
          </w:p>
        </w:tc>
        <w:tc>
          <w:tcPr>
            <w:tcW w:w="2880" w:type="dxa"/>
          </w:tcPr>
          <w:p w14:paraId="23354953" w14:textId="77777777" w:rsidR="005744F5" w:rsidRDefault="00DF2BBA">
            <w:r>
              <w:t>Topic</w:t>
            </w:r>
          </w:p>
        </w:tc>
        <w:tc>
          <w:tcPr>
            <w:tcW w:w="2880" w:type="dxa"/>
          </w:tcPr>
          <w:p w14:paraId="4E4AB178" w14:textId="77777777" w:rsidR="005744F5" w:rsidRDefault="00DF2BBA">
            <w:r>
              <w:t>Page No.</w:t>
            </w:r>
          </w:p>
        </w:tc>
      </w:tr>
      <w:tr w:rsidR="005744F5" w14:paraId="09E12505" w14:textId="77777777">
        <w:tc>
          <w:tcPr>
            <w:tcW w:w="2880" w:type="dxa"/>
          </w:tcPr>
          <w:p w14:paraId="36859F62" w14:textId="77777777" w:rsidR="005744F5" w:rsidRDefault="00DF2BBA">
            <w:r>
              <w:t>1</w:t>
            </w:r>
          </w:p>
        </w:tc>
        <w:tc>
          <w:tcPr>
            <w:tcW w:w="2880" w:type="dxa"/>
          </w:tcPr>
          <w:p w14:paraId="3F4046AC" w14:textId="2B726CBB" w:rsidR="005744F5" w:rsidRDefault="0017311D">
            <w:r>
              <w:t>Acknowledgement</w:t>
            </w:r>
          </w:p>
        </w:tc>
        <w:tc>
          <w:tcPr>
            <w:tcW w:w="2880" w:type="dxa"/>
          </w:tcPr>
          <w:p w14:paraId="1FE406AF" w14:textId="77777777" w:rsidR="005744F5" w:rsidRDefault="00DF2BBA">
            <w:proofErr w:type="spellStart"/>
            <w:r>
              <w:t>i</w:t>
            </w:r>
            <w:proofErr w:type="spellEnd"/>
          </w:p>
        </w:tc>
      </w:tr>
      <w:tr w:rsidR="005744F5" w14:paraId="54AD8364" w14:textId="77777777">
        <w:tc>
          <w:tcPr>
            <w:tcW w:w="2880" w:type="dxa"/>
          </w:tcPr>
          <w:p w14:paraId="1D55E232" w14:textId="77777777" w:rsidR="005744F5" w:rsidRDefault="00DF2BBA">
            <w:r>
              <w:t>2</w:t>
            </w:r>
          </w:p>
        </w:tc>
        <w:tc>
          <w:tcPr>
            <w:tcW w:w="2880" w:type="dxa"/>
          </w:tcPr>
          <w:p w14:paraId="02D3668B" w14:textId="764BC240" w:rsidR="005744F5" w:rsidRDefault="0017311D">
            <w:r>
              <w:t>Abstract</w:t>
            </w:r>
          </w:p>
        </w:tc>
        <w:tc>
          <w:tcPr>
            <w:tcW w:w="2880" w:type="dxa"/>
          </w:tcPr>
          <w:p w14:paraId="031195D3" w14:textId="77777777" w:rsidR="005744F5" w:rsidRDefault="00DF2BBA">
            <w:r>
              <w:t>1</w:t>
            </w:r>
          </w:p>
        </w:tc>
      </w:tr>
      <w:tr w:rsidR="005744F5" w14:paraId="2DDA5818" w14:textId="77777777">
        <w:tc>
          <w:tcPr>
            <w:tcW w:w="2880" w:type="dxa"/>
          </w:tcPr>
          <w:p w14:paraId="1F966599" w14:textId="77777777" w:rsidR="005744F5" w:rsidRDefault="00DF2BBA">
            <w:r>
              <w:t>3</w:t>
            </w:r>
          </w:p>
        </w:tc>
        <w:tc>
          <w:tcPr>
            <w:tcW w:w="2880" w:type="dxa"/>
          </w:tcPr>
          <w:p w14:paraId="67C45B59" w14:textId="303EB6EA" w:rsidR="005744F5" w:rsidRDefault="0017311D">
            <w:r>
              <w:t>Introduction</w:t>
            </w:r>
          </w:p>
        </w:tc>
        <w:tc>
          <w:tcPr>
            <w:tcW w:w="2880" w:type="dxa"/>
          </w:tcPr>
          <w:p w14:paraId="72F14B15" w14:textId="77777777" w:rsidR="005744F5" w:rsidRDefault="00DF2BBA">
            <w:r>
              <w:t>2</w:t>
            </w:r>
          </w:p>
        </w:tc>
      </w:tr>
      <w:tr w:rsidR="005744F5" w14:paraId="07CF9F12" w14:textId="77777777">
        <w:tc>
          <w:tcPr>
            <w:tcW w:w="2880" w:type="dxa"/>
          </w:tcPr>
          <w:p w14:paraId="2C72671D" w14:textId="77777777" w:rsidR="005744F5" w:rsidRDefault="00DF2BBA">
            <w:r>
              <w:t>4</w:t>
            </w:r>
          </w:p>
        </w:tc>
        <w:tc>
          <w:tcPr>
            <w:tcW w:w="2880" w:type="dxa"/>
          </w:tcPr>
          <w:p w14:paraId="3BEA8792" w14:textId="677A94F6" w:rsidR="005744F5" w:rsidRDefault="0017311D">
            <w:r>
              <w:t>Objectives</w:t>
            </w:r>
          </w:p>
        </w:tc>
        <w:tc>
          <w:tcPr>
            <w:tcW w:w="2880" w:type="dxa"/>
          </w:tcPr>
          <w:p w14:paraId="2F5FC32F" w14:textId="77777777" w:rsidR="005744F5" w:rsidRDefault="00DF2BBA">
            <w:r>
              <w:t>3</w:t>
            </w:r>
          </w:p>
        </w:tc>
      </w:tr>
      <w:tr w:rsidR="005744F5" w14:paraId="7FE3F9AC" w14:textId="77777777">
        <w:tc>
          <w:tcPr>
            <w:tcW w:w="2880" w:type="dxa"/>
          </w:tcPr>
          <w:p w14:paraId="43162378" w14:textId="77777777" w:rsidR="005744F5" w:rsidRDefault="00DF2BBA">
            <w:r>
              <w:t>5</w:t>
            </w:r>
          </w:p>
        </w:tc>
        <w:tc>
          <w:tcPr>
            <w:tcW w:w="2880" w:type="dxa"/>
          </w:tcPr>
          <w:p w14:paraId="435B99B2" w14:textId="3F1BB188" w:rsidR="005744F5" w:rsidRDefault="0017311D">
            <w:r>
              <w:t>Technology Used</w:t>
            </w:r>
          </w:p>
        </w:tc>
        <w:tc>
          <w:tcPr>
            <w:tcW w:w="2880" w:type="dxa"/>
          </w:tcPr>
          <w:p w14:paraId="2C24191B" w14:textId="77777777" w:rsidR="005744F5" w:rsidRDefault="00DF2BBA">
            <w:r>
              <w:t>4</w:t>
            </w:r>
          </w:p>
        </w:tc>
      </w:tr>
      <w:tr w:rsidR="005744F5" w14:paraId="13283451" w14:textId="77777777">
        <w:tc>
          <w:tcPr>
            <w:tcW w:w="2880" w:type="dxa"/>
          </w:tcPr>
          <w:p w14:paraId="12F1DCF3" w14:textId="77777777" w:rsidR="005744F5" w:rsidRDefault="00DF2BBA">
            <w:r>
              <w:t>6</w:t>
            </w:r>
          </w:p>
          <w:p w14:paraId="67EE25A8" w14:textId="63B6099A" w:rsidR="0017311D" w:rsidRDefault="0017311D">
            <w:r>
              <w:t>7</w:t>
            </w:r>
          </w:p>
        </w:tc>
        <w:tc>
          <w:tcPr>
            <w:tcW w:w="2880" w:type="dxa"/>
          </w:tcPr>
          <w:p w14:paraId="5B2CC177" w14:textId="77777777" w:rsidR="005744F5" w:rsidRDefault="0017311D">
            <w:r>
              <w:t>Project Description</w:t>
            </w:r>
          </w:p>
          <w:p w14:paraId="362786B5" w14:textId="1BFEFC2D" w:rsidR="0017311D" w:rsidRDefault="0017311D">
            <w:r>
              <w:t>Features</w:t>
            </w:r>
          </w:p>
        </w:tc>
        <w:tc>
          <w:tcPr>
            <w:tcW w:w="2880" w:type="dxa"/>
          </w:tcPr>
          <w:p w14:paraId="4E23D314" w14:textId="77777777" w:rsidR="005744F5" w:rsidRDefault="00DF2BBA">
            <w:r>
              <w:t>5</w:t>
            </w:r>
          </w:p>
          <w:p w14:paraId="25679E14" w14:textId="4F6580DA" w:rsidR="0017311D" w:rsidRDefault="0017311D">
            <w:r>
              <w:t>6</w:t>
            </w:r>
          </w:p>
        </w:tc>
      </w:tr>
      <w:tr w:rsidR="005744F5" w14:paraId="33FA8B9B" w14:textId="77777777">
        <w:tc>
          <w:tcPr>
            <w:tcW w:w="2880" w:type="dxa"/>
          </w:tcPr>
          <w:p w14:paraId="086BD31B" w14:textId="0FD493F8" w:rsidR="005744F5" w:rsidRDefault="0017311D">
            <w:r>
              <w:t>8</w:t>
            </w:r>
          </w:p>
        </w:tc>
        <w:tc>
          <w:tcPr>
            <w:tcW w:w="2880" w:type="dxa"/>
          </w:tcPr>
          <w:p w14:paraId="2B8E77D2" w14:textId="77777777" w:rsidR="005744F5" w:rsidRDefault="00DF2BBA">
            <w:r>
              <w:t>Expected Outcome / Result</w:t>
            </w:r>
          </w:p>
        </w:tc>
        <w:tc>
          <w:tcPr>
            <w:tcW w:w="2880" w:type="dxa"/>
          </w:tcPr>
          <w:p w14:paraId="139771EF" w14:textId="77777777" w:rsidR="005744F5" w:rsidRDefault="00DF2BBA">
            <w:r>
              <w:t>6</w:t>
            </w:r>
          </w:p>
        </w:tc>
      </w:tr>
      <w:tr w:rsidR="005744F5" w14:paraId="70BAF984" w14:textId="77777777">
        <w:tc>
          <w:tcPr>
            <w:tcW w:w="2880" w:type="dxa"/>
          </w:tcPr>
          <w:p w14:paraId="2DCA927A" w14:textId="37A24BC9" w:rsidR="005744F5" w:rsidRDefault="0017311D">
            <w:r>
              <w:t>9</w:t>
            </w:r>
          </w:p>
        </w:tc>
        <w:tc>
          <w:tcPr>
            <w:tcW w:w="2880" w:type="dxa"/>
          </w:tcPr>
          <w:p w14:paraId="4F620BA4" w14:textId="77777777" w:rsidR="005744F5" w:rsidRDefault="00DF2BBA">
            <w:r>
              <w:t>Conclusion</w:t>
            </w:r>
          </w:p>
        </w:tc>
        <w:tc>
          <w:tcPr>
            <w:tcW w:w="2880" w:type="dxa"/>
          </w:tcPr>
          <w:p w14:paraId="7F656AB1" w14:textId="77777777" w:rsidR="005744F5" w:rsidRDefault="00DF2BBA">
            <w:r>
              <w:t>7</w:t>
            </w:r>
          </w:p>
        </w:tc>
      </w:tr>
    </w:tbl>
    <w:p w14:paraId="177872B8" w14:textId="77777777" w:rsidR="005744F5" w:rsidRDefault="00DF2BBA">
      <w:r>
        <w:br w:type="page"/>
      </w:r>
    </w:p>
    <w:p w14:paraId="504A701E" w14:textId="57D91601" w:rsidR="00DF2BBA" w:rsidRPr="00DF2BBA" w:rsidRDefault="00DF2BBA">
      <w:pPr>
        <w:pStyle w:val="Heading1"/>
        <w:rPr>
          <w:rFonts w:cstheme="majorHAnsi"/>
        </w:rPr>
      </w:pPr>
      <w:r w:rsidRPr="00DF2BBA">
        <w:rPr>
          <w:rFonts w:cstheme="majorHAnsi"/>
        </w:rPr>
        <w:lastRenderedPageBreak/>
        <w:t>ACKNOWLEDGEMENT</w:t>
      </w:r>
    </w:p>
    <w:p w14:paraId="59B3B227" w14:textId="040D1C31" w:rsidR="00DF2BBA" w:rsidRPr="00DF2BBA" w:rsidRDefault="00DF2BBA">
      <w:pPr>
        <w:pStyle w:val="Heading1"/>
        <w:rPr>
          <w:sz w:val="22"/>
          <w:szCs w:val="22"/>
        </w:rPr>
      </w:pPr>
      <w:r w:rsidRPr="00DF2BBA">
        <w:rPr>
          <w:color w:val="auto"/>
          <w:sz w:val="22"/>
          <w:szCs w:val="22"/>
        </w:rPr>
        <w:t xml:space="preserve">I would like to express my sincere gratitude to my mentor and everyone who supported me in completing my </w:t>
      </w:r>
      <w:r w:rsidRPr="00DF2BBA">
        <w:rPr>
          <w:rStyle w:val="Strong"/>
          <w:color w:val="auto"/>
          <w:sz w:val="22"/>
          <w:szCs w:val="22"/>
        </w:rPr>
        <w:t>Weather App using HTML, CSS, and JavaScript</w:t>
      </w:r>
      <w:r w:rsidRPr="00DF2BBA">
        <w:rPr>
          <w:color w:val="auto"/>
          <w:sz w:val="22"/>
          <w:szCs w:val="22"/>
        </w:rPr>
        <w:t xml:space="preserve">. I also thank the </w:t>
      </w:r>
      <w:r w:rsidRPr="00DF2BBA">
        <w:rPr>
          <w:rStyle w:val="Strong"/>
          <w:color w:val="auto"/>
          <w:sz w:val="22"/>
          <w:szCs w:val="22"/>
        </w:rPr>
        <w:t>Open</w:t>
      </w:r>
      <w:r w:rsidR="0017311D">
        <w:rPr>
          <w:rStyle w:val="Strong"/>
          <w:color w:val="auto"/>
          <w:sz w:val="22"/>
          <w:szCs w:val="22"/>
        </w:rPr>
        <w:t xml:space="preserve"> </w:t>
      </w:r>
      <w:bookmarkStart w:id="0" w:name="_GoBack"/>
      <w:bookmarkEnd w:id="0"/>
      <w:proofErr w:type="spellStart"/>
      <w:r w:rsidRPr="00DF2BBA">
        <w:rPr>
          <w:rStyle w:val="Strong"/>
          <w:color w:val="auto"/>
          <w:sz w:val="22"/>
          <w:szCs w:val="22"/>
        </w:rPr>
        <w:t>WeatherMap</w:t>
      </w:r>
      <w:proofErr w:type="spellEnd"/>
      <w:r w:rsidRPr="00DF2BBA">
        <w:rPr>
          <w:rStyle w:val="Strong"/>
          <w:color w:val="auto"/>
          <w:sz w:val="22"/>
          <w:szCs w:val="22"/>
        </w:rPr>
        <w:t xml:space="preserve"> API</w:t>
      </w:r>
      <w:r w:rsidRPr="00DF2BBA">
        <w:rPr>
          <w:color w:val="auto"/>
          <w:sz w:val="22"/>
          <w:szCs w:val="22"/>
        </w:rPr>
        <w:t xml:space="preserve"> for providing real-time weather data and my family and friends for their constant encouragement</w:t>
      </w:r>
      <w:r w:rsidRPr="00DF2BBA">
        <w:rPr>
          <w:sz w:val="22"/>
          <w:szCs w:val="22"/>
        </w:rPr>
        <w:t>.</w:t>
      </w:r>
    </w:p>
    <w:p w14:paraId="02D5A83B" w14:textId="55668972" w:rsidR="005744F5" w:rsidRDefault="00DF2BBA">
      <w:pPr>
        <w:pStyle w:val="Heading1"/>
      </w:pPr>
      <w:r>
        <w:t>ABSTRACT</w:t>
      </w:r>
    </w:p>
    <w:p w14:paraId="4F982B9A" w14:textId="77777777" w:rsidR="001B27FD" w:rsidRPr="001B27FD" w:rsidRDefault="001B27FD" w:rsidP="001B27FD">
      <w:pPr>
        <w:rPr>
          <w:lang w:val="en-IN"/>
        </w:rPr>
      </w:pPr>
      <w:r w:rsidRPr="001B27FD">
        <w:rPr>
          <w:lang w:val="en-IN"/>
        </w:rPr>
        <w:t xml:space="preserve">The </w:t>
      </w:r>
      <w:r w:rsidRPr="001B27FD">
        <w:rPr>
          <w:b/>
          <w:bCs/>
          <w:lang w:val="en-IN"/>
        </w:rPr>
        <w:t>Weather App</w:t>
      </w:r>
      <w:r w:rsidRPr="001B27FD">
        <w:rPr>
          <w:lang w:val="en-IN"/>
        </w:rPr>
        <w:t xml:space="preserve"> is a web-based application designed to provide real-time weather information for any city worldwide. By integrating the </w:t>
      </w:r>
      <w:r w:rsidRPr="001B27FD">
        <w:rPr>
          <w:b/>
          <w:bCs/>
          <w:lang w:val="en-IN"/>
        </w:rPr>
        <w:t>OpenWeatherMap API</w:t>
      </w:r>
      <w:r w:rsidRPr="001B27FD">
        <w:rPr>
          <w:lang w:val="en-IN"/>
        </w:rPr>
        <w:t>, the app fetches current weather data such as temperature, humidity, wind speed, and weather conditions, displaying them in an attractive and responsive user interface. The project demonstrates how front-end web technologies—</w:t>
      </w:r>
      <w:r w:rsidRPr="001B27FD">
        <w:rPr>
          <w:b/>
          <w:bCs/>
          <w:lang w:val="en-IN"/>
        </w:rPr>
        <w:t>HTML, CSS, and JavaScript</w:t>
      </w:r>
      <w:r w:rsidRPr="001B27FD">
        <w:rPr>
          <w:lang w:val="en-IN"/>
        </w:rPr>
        <w:t>—can be combined with external APIs to create an interactive and data-driven application. This system aims to enhance user convenience by delivering accurate and up-to-date weather details instantly, helping users make informed decisions in their daily activities.</w:t>
      </w:r>
    </w:p>
    <w:p w14:paraId="5F00FEE9" w14:textId="77777777" w:rsidR="001B27FD" w:rsidRPr="001B27FD" w:rsidRDefault="001B27FD" w:rsidP="001B27FD"/>
    <w:p w14:paraId="7441DB11" w14:textId="2AE73008" w:rsidR="005744F5" w:rsidRDefault="00DF2BBA" w:rsidP="001B27FD">
      <w:pPr>
        <w:pStyle w:val="Heading1"/>
        <w:numPr>
          <w:ilvl w:val="0"/>
          <w:numId w:val="10"/>
        </w:numPr>
      </w:pPr>
      <w:r>
        <w:t>Introduction</w:t>
      </w:r>
    </w:p>
    <w:p w14:paraId="6BB5721A" w14:textId="6FA2A5E4" w:rsidR="001B27FD" w:rsidRPr="001B27FD" w:rsidRDefault="001B27FD" w:rsidP="001B27FD">
      <w:r w:rsidRPr="001B27FD">
        <w:t>Weather plays a vital role in our daily lives, influencing our travel plans, outdoor activities, and even our moods. With the advancement of web technologies, users can now easily access weather information from anywhere in the world through online platforms.</w:t>
      </w:r>
      <w:r w:rsidRPr="001B27FD">
        <w:br/>
        <w:t xml:space="preserve">This project, </w:t>
      </w:r>
      <w:r w:rsidRPr="001B27FD">
        <w:rPr>
          <w:b/>
          <w:bCs/>
        </w:rPr>
        <w:t>“Weather App using HTML, CSS, JavaScript, and API,”</w:t>
      </w:r>
      <w:r w:rsidRPr="001B27FD">
        <w:t xml:space="preserve"> is a web-based application that provides real-time weather updates to users. It allows users to search for any city and instantly view details such as temperature, humidity, wind speed, and general weather conditions. By integrating an external weather API, the app fetches live data from the internet and displays it in an interactive and visually appealing format.</w:t>
      </w:r>
    </w:p>
    <w:p w14:paraId="4CB59D3F" w14:textId="1EBC76F1" w:rsidR="003C1437" w:rsidRPr="003C1437" w:rsidRDefault="0017311D" w:rsidP="003C1437">
      <w:pPr>
        <w:rPr>
          <w:rFonts w:asciiTheme="majorHAnsi" w:hAnsiTheme="majorHAnsi" w:cstheme="majorHAnsi"/>
          <w:b/>
          <w:bCs/>
          <w:color w:val="365F91" w:themeColor="accent1" w:themeShade="BF"/>
          <w:sz w:val="28"/>
          <w:szCs w:val="28"/>
          <w:lang w:val="en-IN"/>
        </w:rPr>
      </w:pPr>
      <w:r>
        <w:rPr>
          <w:rFonts w:asciiTheme="majorHAnsi" w:hAnsiTheme="majorHAnsi" w:cstheme="majorHAnsi"/>
          <w:b/>
          <w:bCs/>
          <w:color w:val="365F91" w:themeColor="accent1" w:themeShade="BF"/>
          <w:sz w:val="28"/>
          <w:szCs w:val="28"/>
          <w:lang w:val="en-IN"/>
        </w:rPr>
        <w:t>2</w:t>
      </w:r>
      <w:r w:rsidR="003C1437" w:rsidRPr="003C1437">
        <w:rPr>
          <w:rFonts w:asciiTheme="majorHAnsi" w:hAnsiTheme="majorHAnsi" w:cstheme="majorHAnsi"/>
          <w:b/>
          <w:bCs/>
          <w:color w:val="365F91" w:themeColor="accent1" w:themeShade="BF"/>
          <w:sz w:val="28"/>
          <w:szCs w:val="28"/>
          <w:lang w:val="en-IN"/>
        </w:rPr>
        <w:t>. Objective:</w:t>
      </w:r>
    </w:p>
    <w:p w14:paraId="6E5E5D01" w14:textId="77777777" w:rsidR="003C1437" w:rsidRPr="003C1437" w:rsidRDefault="003C1437" w:rsidP="003C1437">
      <w:pPr>
        <w:rPr>
          <w:lang w:val="en-IN"/>
        </w:rPr>
      </w:pPr>
      <w:r w:rsidRPr="003C1437">
        <w:rPr>
          <w:lang w:val="en-IN"/>
        </w:rPr>
        <w:t xml:space="preserve">The main objective of this project is to develop a </w:t>
      </w:r>
      <w:r w:rsidRPr="003C1437">
        <w:rPr>
          <w:b/>
          <w:bCs/>
          <w:lang w:val="en-IN"/>
        </w:rPr>
        <w:t>simple, responsive, and dynamic web application</w:t>
      </w:r>
      <w:r w:rsidRPr="003C1437">
        <w:rPr>
          <w:lang w:val="en-IN"/>
        </w:rPr>
        <w:t xml:space="preserve"> that provides users with real-time weather updates using publicly available API data.</w:t>
      </w:r>
      <w:r w:rsidRPr="003C1437">
        <w:rPr>
          <w:lang w:val="en-IN"/>
        </w:rPr>
        <w:br/>
        <w:t>Specific goals include:</w:t>
      </w:r>
    </w:p>
    <w:p w14:paraId="3522EC32" w14:textId="77777777" w:rsidR="003C1437" w:rsidRPr="003C1437" w:rsidRDefault="003C1437" w:rsidP="003C1437">
      <w:pPr>
        <w:numPr>
          <w:ilvl w:val="0"/>
          <w:numId w:val="11"/>
        </w:numPr>
        <w:rPr>
          <w:lang w:val="en-IN"/>
        </w:rPr>
      </w:pPr>
      <w:r w:rsidRPr="003C1437">
        <w:rPr>
          <w:lang w:val="en-IN"/>
        </w:rPr>
        <w:t>Fetching and displaying live weather data for user-specified cities.</w:t>
      </w:r>
    </w:p>
    <w:p w14:paraId="17CC0552" w14:textId="77777777" w:rsidR="003C1437" w:rsidRPr="003C1437" w:rsidRDefault="003C1437" w:rsidP="003C1437">
      <w:pPr>
        <w:numPr>
          <w:ilvl w:val="0"/>
          <w:numId w:val="11"/>
        </w:numPr>
        <w:rPr>
          <w:lang w:val="en-IN"/>
        </w:rPr>
      </w:pPr>
      <w:r w:rsidRPr="003C1437">
        <w:rPr>
          <w:lang w:val="en-IN"/>
        </w:rPr>
        <w:t>Designing a responsive and easy-to-use interface.</w:t>
      </w:r>
    </w:p>
    <w:p w14:paraId="08F4D563" w14:textId="77777777" w:rsidR="003C1437" w:rsidRPr="003C1437" w:rsidRDefault="003C1437" w:rsidP="003C1437">
      <w:pPr>
        <w:numPr>
          <w:ilvl w:val="0"/>
          <w:numId w:val="11"/>
        </w:numPr>
        <w:rPr>
          <w:lang w:val="en-IN"/>
        </w:rPr>
      </w:pPr>
      <w:r w:rsidRPr="003C1437">
        <w:rPr>
          <w:lang w:val="en-IN"/>
        </w:rPr>
        <w:t>Demonstrating the integration of external APIs using JavaScript.</w:t>
      </w:r>
    </w:p>
    <w:p w14:paraId="66D5D6BA" w14:textId="77777777" w:rsidR="003C1437" w:rsidRDefault="003C1437"/>
    <w:p w14:paraId="4FC7F97A" w14:textId="17EB96FB" w:rsidR="005744F5" w:rsidRDefault="0017311D">
      <w:pPr>
        <w:pStyle w:val="Heading1"/>
      </w:pPr>
      <w:r>
        <w:t>3.</w:t>
      </w:r>
      <w:r w:rsidR="00DF2BBA">
        <w:t xml:space="preserve"> </w:t>
      </w:r>
      <w:r w:rsidR="003C1437">
        <w:t>Technology Used:</w:t>
      </w:r>
    </w:p>
    <w:p w14:paraId="0BA8BED0" w14:textId="77777777" w:rsidR="003C1437" w:rsidRPr="003C1437" w:rsidRDefault="003C1437" w:rsidP="003C1437">
      <w:pPr>
        <w:numPr>
          <w:ilvl w:val="0"/>
          <w:numId w:val="12"/>
        </w:numPr>
        <w:tabs>
          <w:tab w:val="clear" w:pos="360"/>
          <w:tab w:val="num" w:pos="720"/>
        </w:tabs>
        <w:rPr>
          <w:lang w:val="en-IN"/>
        </w:rPr>
      </w:pPr>
      <w:r w:rsidRPr="003C1437">
        <w:rPr>
          <w:b/>
          <w:bCs/>
          <w:lang w:val="en-IN"/>
        </w:rPr>
        <w:t>HTML5:</w:t>
      </w:r>
      <w:r w:rsidRPr="003C1437">
        <w:rPr>
          <w:lang w:val="en-IN"/>
        </w:rPr>
        <w:t xml:space="preserve"> To structure the content and create the layout of the web application.</w:t>
      </w:r>
    </w:p>
    <w:p w14:paraId="63ACD899" w14:textId="77777777" w:rsidR="003C1437" w:rsidRPr="003C1437" w:rsidRDefault="003C1437" w:rsidP="003C1437">
      <w:pPr>
        <w:numPr>
          <w:ilvl w:val="0"/>
          <w:numId w:val="12"/>
        </w:numPr>
        <w:tabs>
          <w:tab w:val="clear" w:pos="360"/>
          <w:tab w:val="num" w:pos="720"/>
        </w:tabs>
        <w:rPr>
          <w:lang w:val="en-IN"/>
        </w:rPr>
      </w:pPr>
      <w:r w:rsidRPr="003C1437">
        <w:rPr>
          <w:b/>
          <w:bCs/>
          <w:lang w:val="en-IN"/>
        </w:rPr>
        <w:t>CSS3:</w:t>
      </w:r>
      <w:r w:rsidRPr="003C1437">
        <w:rPr>
          <w:lang w:val="en-IN"/>
        </w:rPr>
        <w:t xml:space="preserve"> To style the interface and make it visually appealing and responsive.</w:t>
      </w:r>
    </w:p>
    <w:p w14:paraId="78FE57C5" w14:textId="77777777" w:rsidR="003C1437" w:rsidRPr="003C1437" w:rsidRDefault="003C1437" w:rsidP="003C1437">
      <w:pPr>
        <w:numPr>
          <w:ilvl w:val="0"/>
          <w:numId w:val="12"/>
        </w:numPr>
        <w:tabs>
          <w:tab w:val="clear" w:pos="360"/>
          <w:tab w:val="num" w:pos="720"/>
        </w:tabs>
        <w:rPr>
          <w:lang w:val="en-IN"/>
        </w:rPr>
      </w:pPr>
      <w:r w:rsidRPr="003C1437">
        <w:rPr>
          <w:b/>
          <w:bCs/>
          <w:lang w:val="en-IN"/>
        </w:rPr>
        <w:t>JavaScript (ES6):</w:t>
      </w:r>
      <w:r w:rsidRPr="003C1437">
        <w:rPr>
          <w:lang w:val="en-IN"/>
        </w:rPr>
        <w:t xml:space="preserve"> To handle logic, interactivity, and API integration.</w:t>
      </w:r>
    </w:p>
    <w:p w14:paraId="507A19E0" w14:textId="77777777" w:rsidR="003C1437" w:rsidRPr="003C1437" w:rsidRDefault="003C1437" w:rsidP="003C1437">
      <w:pPr>
        <w:numPr>
          <w:ilvl w:val="0"/>
          <w:numId w:val="12"/>
        </w:numPr>
        <w:tabs>
          <w:tab w:val="clear" w:pos="360"/>
          <w:tab w:val="num" w:pos="720"/>
        </w:tabs>
        <w:rPr>
          <w:lang w:val="en-IN"/>
        </w:rPr>
      </w:pPr>
      <w:r w:rsidRPr="003C1437">
        <w:rPr>
          <w:b/>
          <w:bCs/>
          <w:lang w:val="en-IN"/>
        </w:rPr>
        <w:t>OpenWeatherMap API:</w:t>
      </w:r>
      <w:r w:rsidRPr="003C1437">
        <w:rPr>
          <w:lang w:val="en-IN"/>
        </w:rPr>
        <w:t xml:space="preserve"> To fetch real-time weather data based on user input.</w:t>
      </w:r>
    </w:p>
    <w:p w14:paraId="5F4DB440" w14:textId="77777777" w:rsidR="003C1437" w:rsidRPr="003C1437" w:rsidRDefault="003C1437" w:rsidP="003C1437"/>
    <w:p w14:paraId="208E055B" w14:textId="2535A988" w:rsidR="005744F5" w:rsidRDefault="0017311D">
      <w:pPr>
        <w:pStyle w:val="Heading1"/>
      </w:pPr>
      <w:r>
        <w:t>4</w:t>
      </w:r>
      <w:r w:rsidR="00DF2BBA">
        <w:t xml:space="preserve">. </w:t>
      </w:r>
      <w:r w:rsidR="003C1437">
        <w:t>Project Description</w:t>
      </w:r>
    </w:p>
    <w:p w14:paraId="13C8E649" w14:textId="77777777" w:rsidR="003C1437" w:rsidRPr="003C1437" w:rsidRDefault="003C1437" w:rsidP="003C1437">
      <w:pPr>
        <w:rPr>
          <w:lang w:val="en-IN"/>
        </w:rPr>
      </w:pPr>
      <w:r w:rsidRPr="003C1437">
        <w:rPr>
          <w:lang w:val="en-IN"/>
        </w:rPr>
        <w:t xml:space="preserve">The </w:t>
      </w:r>
      <w:r w:rsidRPr="003C1437">
        <w:rPr>
          <w:b/>
          <w:bCs/>
          <w:lang w:val="en-IN"/>
        </w:rPr>
        <w:t>Weather App</w:t>
      </w:r>
      <w:r w:rsidRPr="003C1437">
        <w:rPr>
          <w:lang w:val="en-IN"/>
        </w:rPr>
        <w:t xml:space="preserve"> allows users to search for a city and view current weather information retrieved from the </w:t>
      </w:r>
      <w:r w:rsidRPr="003C1437">
        <w:rPr>
          <w:b/>
          <w:bCs/>
          <w:lang w:val="en-IN"/>
        </w:rPr>
        <w:t>OpenWeatherMap API</w:t>
      </w:r>
      <w:r w:rsidRPr="003C1437">
        <w:rPr>
          <w:lang w:val="en-IN"/>
        </w:rPr>
        <w:t>. When a user enters a city name, the app sends a request to the API and retrieves data such as:</w:t>
      </w:r>
    </w:p>
    <w:p w14:paraId="1D372A35" w14:textId="77777777" w:rsidR="003C1437" w:rsidRPr="003C1437" w:rsidRDefault="003C1437" w:rsidP="003C1437">
      <w:pPr>
        <w:numPr>
          <w:ilvl w:val="0"/>
          <w:numId w:val="13"/>
        </w:numPr>
        <w:rPr>
          <w:lang w:val="en-IN"/>
        </w:rPr>
      </w:pPr>
      <w:r w:rsidRPr="003C1437">
        <w:rPr>
          <w:lang w:val="en-IN"/>
        </w:rPr>
        <w:t>Current temperature (°C or °F)</w:t>
      </w:r>
    </w:p>
    <w:p w14:paraId="01BA0C77" w14:textId="0B7BD096" w:rsidR="003C1437" w:rsidRPr="003C1437" w:rsidRDefault="003C1437" w:rsidP="00E11A4E">
      <w:pPr>
        <w:numPr>
          <w:ilvl w:val="0"/>
          <w:numId w:val="13"/>
        </w:numPr>
        <w:rPr>
          <w:lang w:val="en-IN"/>
        </w:rPr>
      </w:pPr>
      <w:r w:rsidRPr="003C1437">
        <w:rPr>
          <w:lang w:val="en-IN"/>
        </w:rPr>
        <w:t>Weather condition (e.g., clear, cloudy, rainy)</w:t>
      </w:r>
    </w:p>
    <w:p w14:paraId="597CD87E" w14:textId="77777777" w:rsidR="003C1437" w:rsidRPr="003C1437" w:rsidRDefault="003C1437" w:rsidP="003C1437">
      <w:pPr>
        <w:numPr>
          <w:ilvl w:val="0"/>
          <w:numId w:val="13"/>
        </w:numPr>
        <w:rPr>
          <w:lang w:val="en-IN"/>
        </w:rPr>
      </w:pPr>
      <w:r w:rsidRPr="003C1437">
        <w:rPr>
          <w:lang w:val="en-IN"/>
        </w:rPr>
        <w:t>Weather icon representing the condition</w:t>
      </w:r>
    </w:p>
    <w:p w14:paraId="258A3A83" w14:textId="77777777" w:rsidR="003C1437" w:rsidRDefault="003C1437" w:rsidP="003C1437">
      <w:pPr>
        <w:rPr>
          <w:lang w:val="en-IN"/>
        </w:rPr>
      </w:pPr>
      <w:r w:rsidRPr="003C1437">
        <w:rPr>
          <w:lang w:val="en-IN"/>
        </w:rPr>
        <w:t>The results are displayed dynamically on the web page without reloading. The application also provides meaningful error messages if the user enters an invalid city or if data cannot be fetched. It features a clean, responsive design that adapts to both desktop and mobile screens.</w:t>
      </w:r>
    </w:p>
    <w:p w14:paraId="6F0DF357" w14:textId="372AF522" w:rsidR="003C1437" w:rsidRPr="003C1437" w:rsidRDefault="0017311D" w:rsidP="003C1437">
      <w:pPr>
        <w:rPr>
          <w:rFonts w:asciiTheme="majorHAnsi" w:hAnsiTheme="majorHAnsi" w:cstheme="majorHAnsi"/>
          <w:b/>
          <w:bCs/>
          <w:color w:val="365F91" w:themeColor="accent1" w:themeShade="BF"/>
          <w:sz w:val="28"/>
          <w:szCs w:val="28"/>
          <w:lang w:val="en-IN"/>
        </w:rPr>
      </w:pPr>
      <w:r>
        <w:rPr>
          <w:rFonts w:asciiTheme="majorHAnsi" w:hAnsiTheme="majorHAnsi" w:cstheme="majorHAnsi"/>
          <w:b/>
          <w:bCs/>
          <w:color w:val="365F91" w:themeColor="accent1" w:themeShade="BF"/>
          <w:sz w:val="28"/>
          <w:szCs w:val="28"/>
          <w:lang w:val="en-IN"/>
        </w:rPr>
        <w:t>5</w:t>
      </w:r>
      <w:r w:rsidR="003C1437">
        <w:rPr>
          <w:rFonts w:asciiTheme="majorHAnsi" w:hAnsiTheme="majorHAnsi" w:cstheme="majorHAnsi"/>
          <w:b/>
          <w:bCs/>
          <w:color w:val="365F91" w:themeColor="accent1" w:themeShade="BF"/>
          <w:sz w:val="28"/>
          <w:szCs w:val="28"/>
          <w:lang w:val="en-IN"/>
        </w:rPr>
        <w:t xml:space="preserve">. </w:t>
      </w:r>
      <w:r w:rsidR="003C1437" w:rsidRPr="003C1437">
        <w:rPr>
          <w:rFonts w:asciiTheme="majorHAnsi" w:hAnsiTheme="majorHAnsi" w:cstheme="majorHAnsi"/>
          <w:b/>
          <w:bCs/>
          <w:color w:val="365F91" w:themeColor="accent1" w:themeShade="BF"/>
          <w:sz w:val="28"/>
          <w:szCs w:val="28"/>
          <w:lang w:val="en-IN"/>
        </w:rPr>
        <w:t>Features:</w:t>
      </w:r>
    </w:p>
    <w:p w14:paraId="053D49FE" w14:textId="77777777" w:rsidR="003C1437" w:rsidRPr="003C1437" w:rsidRDefault="003C1437" w:rsidP="003C1437">
      <w:pPr>
        <w:numPr>
          <w:ilvl w:val="0"/>
          <w:numId w:val="14"/>
        </w:numPr>
        <w:rPr>
          <w:lang w:val="en-IN"/>
        </w:rPr>
      </w:pPr>
      <w:r w:rsidRPr="003C1437">
        <w:rPr>
          <w:lang w:val="en-IN"/>
        </w:rPr>
        <w:t>Real-time weather updates using API integration</w:t>
      </w:r>
    </w:p>
    <w:p w14:paraId="1B4C52A4" w14:textId="77777777" w:rsidR="003C1437" w:rsidRPr="003C1437" w:rsidRDefault="003C1437" w:rsidP="003C1437">
      <w:pPr>
        <w:numPr>
          <w:ilvl w:val="0"/>
          <w:numId w:val="14"/>
        </w:numPr>
        <w:rPr>
          <w:lang w:val="en-IN"/>
        </w:rPr>
      </w:pPr>
      <w:r w:rsidRPr="003C1437">
        <w:rPr>
          <w:lang w:val="en-IN"/>
        </w:rPr>
        <w:t>City-based search functionality</w:t>
      </w:r>
    </w:p>
    <w:p w14:paraId="5A0B2E59" w14:textId="77777777" w:rsidR="003C1437" w:rsidRPr="003C1437" w:rsidRDefault="003C1437" w:rsidP="003C1437">
      <w:pPr>
        <w:numPr>
          <w:ilvl w:val="0"/>
          <w:numId w:val="14"/>
        </w:numPr>
        <w:rPr>
          <w:lang w:val="en-IN"/>
        </w:rPr>
      </w:pPr>
      <w:r w:rsidRPr="003C1437">
        <w:rPr>
          <w:lang w:val="en-IN"/>
        </w:rPr>
        <w:t>Dynamic weather icons and temperature display</w:t>
      </w:r>
    </w:p>
    <w:p w14:paraId="79FE0530" w14:textId="77777777" w:rsidR="003C1437" w:rsidRPr="003C1437" w:rsidRDefault="003C1437" w:rsidP="003C1437">
      <w:pPr>
        <w:numPr>
          <w:ilvl w:val="0"/>
          <w:numId w:val="14"/>
        </w:numPr>
        <w:rPr>
          <w:lang w:val="en-IN"/>
        </w:rPr>
      </w:pPr>
      <w:r w:rsidRPr="003C1437">
        <w:rPr>
          <w:lang w:val="en-IN"/>
        </w:rPr>
        <w:t>Responsive design for multiple devices</w:t>
      </w:r>
    </w:p>
    <w:p w14:paraId="211A021E" w14:textId="77777777" w:rsidR="003C1437" w:rsidRPr="003C1437" w:rsidRDefault="003C1437" w:rsidP="003C1437">
      <w:pPr>
        <w:numPr>
          <w:ilvl w:val="0"/>
          <w:numId w:val="14"/>
        </w:numPr>
        <w:rPr>
          <w:lang w:val="en-IN"/>
        </w:rPr>
      </w:pPr>
      <w:r w:rsidRPr="003C1437">
        <w:rPr>
          <w:lang w:val="en-IN"/>
        </w:rPr>
        <w:t>Error handling for invalid or empty input</w:t>
      </w:r>
    </w:p>
    <w:p w14:paraId="7DD00027" w14:textId="77777777" w:rsidR="003C1437" w:rsidRPr="003C1437" w:rsidRDefault="003C1437" w:rsidP="003C1437">
      <w:pPr>
        <w:numPr>
          <w:ilvl w:val="0"/>
          <w:numId w:val="14"/>
        </w:numPr>
        <w:rPr>
          <w:lang w:val="en-IN"/>
        </w:rPr>
      </w:pPr>
      <w:r w:rsidRPr="003C1437">
        <w:rPr>
          <w:lang w:val="en-IN"/>
        </w:rPr>
        <w:t>Clean and user-friendly interface</w:t>
      </w:r>
    </w:p>
    <w:p w14:paraId="065B0F29" w14:textId="77777777" w:rsidR="003C1437" w:rsidRPr="003C1437" w:rsidRDefault="003C1437" w:rsidP="003C1437">
      <w:pPr>
        <w:rPr>
          <w:lang w:val="en-IN"/>
        </w:rPr>
      </w:pPr>
    </w:p>
    <w:p w14:paraId="037037CC" w14:textId="6714A2DB" w:rsidR="005744F5" w:rsidRDefault="00DF2BBA">
      <w:r>
        <w:t>.</w:t>
      </w:r>
    </w:p>
    <w:p w14:paraId="03194862" w14:textId="31D5B94A" w:rsidR="005744F5" w:rsidRDefault="0017311D">
      <w:pPr>
        <w:pStyle w:val="Heading1"/>
      </w:pPr>
      <w:r>
        <w:lastRenderedPageBreak/>
        <w:t>6</w:t>
      </w:r>
      <w:r w:rsidR="00E11A4E">
        <w:t>. Expected Outcome / Result</w:t>
      </w:r>
    </w:p>
    <w:p w14:paraId="15A96398" w14:textId="1F6FE92D" w:rsidR="00E11A4E" w:rsidRPr="00E11A4E" w:rsidRDefault="00E11A4E" w:rsidP="00E11A4E">
      <w:r w:rsidRPr="00E11A4E">
        <w:t xml:space="preserve">The </w:t>
      </w:r>
      <w:r w:rsidRPr="00E11A4E">
        <w:rPr>
          <w:b/>
          <w:bCs/>
        </w:rPr>
        <w:t>Weather App</w:t>
      </w:r>
      <w:r w:rsidRPr="00E11A4E">
        <w:t xml:space="preserve"> was successfully implemented and tested. The system effectively retrieves real-time weather data from the OpenWeatherMap API and displays it accurately to the user. The interface adapts to various screen sizes and provides immediate feedback for both valid and invalid searches. The results show that the application is reliable, functional, and provides a smooth user experience across devices.</w:t>
      </w:r>
    </w:p>
    <w:p w14:paraId="50B8C956" w14:textId="2F6B8AA7" w:rsidR="00E11A4E" w:rsidRPr="00E11A4E" w:rsidRDefault="0017311D" w:rsidP="00E11A4E">
      <w:pPr>
        <w:pStyle w:val="Heading1"/>
      </w:pPr>
      <w:r>
        <w:t>7</w:t>
      </w:r>
      <w:r w:rsidR="00E11A4E" w:rsidRPr="00E11A4E">
        <w:t>. Conclusion</w:t>
      </w:r>
    </w:p>
    <w:p w14:paraId="76009409" w14:textId="77777777" w:rsidR="00E11A4E" w:rsidRPr="00E11A4E" w:rsidRDefault="00E11A4E" w:rsidP="00E11A4E">
      <w:pPr>
        <w:rPr>
          <w:lang w:val="en-IN"/>
        </w:rPr>
      </w:pPr>
      <w:r w:rsidRPr="00E11A4E">
        <w:rPr>
          <w:lang w:val="en-IN"/>
        </w:rPr>
        <w:t xml:space="preserve">The </w:t>
      </w:r>
      <w:r w:rsidRPr="00E11A4E">
        <w:rPr>
          <w:b/>
          <w:bCs/>
          <w:lang w:val="en-IN"/>
        </w:rPr>
        <w:t>Weather App</w:t>
      </w:r>
      <w:r w:rsidRPr="00E11A4E">
        <w:rPr>
          <w:lang w:val="en-IN"/>
        </w:rPr>
        <w:t xml:space="preserve"> successfully provides real-time weather updates using HTML, CSS, JavaScript, and the OpenWeatherMap API. It demonstrates effective API integration and responsive web design, allowing users to access accurate weather data anytime, anywhere. Overall, the project showcases practical use of modern web technologies to build a functional and user-friendly application.</w:t>
      </w:r>
    </w:p>
    <w:p w14:paraId="3AC35A9F" w14:textId="1C72D85A" w:rsidR="005744F5" w:rsidRDefault="00DF2BBA">
      <w:r>
        <w:t>.</w:t>
      </w:r>
    </w:p>
    <w:p w14:paraId="6B1B1293" w14:textId="294C0607" w:rsidR="005744F5" w:rsidRDefault="005744F5"/>
    <w:sectPr w:rsidR="005744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254"/>
        </w:tabs>
        <w:ind w:left="-1254"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0A51C3"/>
    <w:multiLevelType w:val="multilevel"/>
    <w:tmpl w:val="DA9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D6B64"/>
    <w:multiLevelType w:val="hybridMultilevel"/>
    <w:tmpl w:val="2434600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1922E0B"/>
    <w:multiLevelType w:val="multilevel"/>
    <w:tmpl w:val="176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21271"/>
    <w:multiLevelType w:val="multilevel"/>
    <w:tmpl w:val="37646E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B375E2B"/>
    <w:multiLevelType w:val="multilevel"/>
    <w:tmpl w:val="C68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6244"/>
    <w:rsid w:val="0015074B"/>
    <w:rsid w:val="0017311D"/>
    <w:rsid w:val="001B27FD"/>
    <w:rsid w:val="00214BEA"/>
    <w:rsid w:val="00246743"/>
    <w:rsid w:val="0029639D"/>
    <w:rsid w:val="00305701"/>
    <w:rsid w:val="00326F90"/>
    <w:rsid w:val="003C1437"/>
    <w:rsid w:val="004E685D"/>
    <w:rsid w:val="005744F5"/>
    <w:rsid w:val="009E58F4"/>
    <w:rsid w:val="00A63F92"/>
    <w:rsid w:val="00AA1D8D"/>
    <w:rsid w:val="00B47730"/>
    <w:rsid w:val="00CB0664"/>
    <w:rsid w:val="00D60FB3"/>
    <w:rsid w:val="00DF2BBA"/>
    <w:rsid w:val="00E11A4E"/>
    <w:rsid w:val="00EA0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E28DF"/>
  <w14:defaultImageDpi w14:val="300"/>
  <w15:docId w15:val="{D2A45358-128D-44BB-B958-0877673C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DB02A-40CD-4625-AA9A-51429E9EF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2025-11-12T08:32:00Z</dcterms:created>
  <dcterms:modified xsi:type="dcterms:W3CDTF">2025-11-12T08:32:00Z</dcterms:modified>
  <cp:category/>
</cp:coreProperties>
</file>