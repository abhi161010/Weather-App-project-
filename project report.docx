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7A385" w14:textId="3F82210F" w:rsidR="00CB4BBA" w:rsidRDefault="00CB4BBA" w:rsidP="00CB4BBA">
      <w:pPr>
        <w:jc w:val="center"/>
        <w:rPr>
          <w:b/>
          <w:bCs/>
          <w:sz w:val="48"/>
          <w:szCs w:val="48"/>
        </w:rPr>
      </w:pPr>
      <w:r>
        <w:rPr>
          <w:b/>
          <w:bCs/>
          <w:sz w:val="48"/>
          <w:szCs w:val="48"/>
        </w:rPr>
        <w:t>SIMPLE WEATHER APP</w:t>
      </w:r>
    </w:p>
    <w:p w14:paraId="047900CF" w14:textId="77777777" w:rsidR="00CB4BBA" w:rsidRDefault="00CB4BBA" w:rsidP="00CB4BBA">
      <w:pPr>
        <w:jc w:val="center"/>
        <w:rPr>
          <w:b/>
          <w:bCs/>
          <w:sz w:val="48"/>
          <w:szCs w:val="48"/>
        </w:rPr>
      </w:pPr>
      <w:r w:rsidRPr="002B54B7">
        <w:rPr>
          <w:b/>
          <w:bCs/>
          <w:sz w:val="28"/>
        </w:rPr>
        <w:t xml:space="preserve">PROJECT </w:t>
      </w:r>
      <w:r>
        <w:rPr>
          <w:b/>
          <w:bCs/>
          <w:sz w:val="28"/>
        </w:rPr>
        <w:t>REPORT</w:t>
      </w:r>
      <w:r w:rsidRPr="002B54B7">
        <w:rPr>
          <w:b/>
          <w:bCs/>
          <w:sz w:val="48"/>
          <w:szCs w:val="48"/>
        </w:rPr>
        <w:t xml:space="preserve"> </w:t>
      </w:r>
    </w:p>
    <w:p w14:paraId="3120B05C" w14:textId="77777777" w:rsidR="00CB4BBA" w:rsidRPr="002B54B7" w:rsidRDefault="00CB4BBA" w:rsidP="00CB4BBA">
      <w:pPr>
        <w:jc w:val="center"/>
      </w:pPr>
      <w:r w:rsidRPr="002B54B7">
        <w:t>OF M</w:t>
      </w:r>
      <w:r>
        <w:t>INOR</w:t>
      </w:r>
      <w:r w:rsidRPr="002B54B7">
        <w:t xml:space="preserve"> PROJECT</w:t>
      </w:r>
    </w:p>
    <w:p w14:paraId="4E1A84E0" w14:textId="77777777" w:rsidR="00CB4BBA" w:rsidRDefault="00CB4BBA" w:rsidP="00CB4BBA">
      <w:pPr>
        <w:jc w:val="center"/>
        <w:rPr>
          <w:b/>
          <w:bCs/>
        </w:rPr>
      </w:pPr>
    </w:p>
    <w:p w14:paraId="6A685BD7" w14:textId="77777777" w:rsidR="00CB4BBA" w:rsidRDefault="00CB4BBA" w:rsidP="00CB4BBA">
      <w:pPr>
        <w:jc w:val="center"/>
        <w:rPr>
          <w:b/>
          <w:bCs/>
          <w:sz w:val="28"/>
        </w:rPr>
      </w:pPr>
      <w:r w:rsidRPr="002B54B7">
        <w:rPr>
          <w:b/>
          <w:bCs/>
          <w:sz w:val="28"/>
        </w:rPr>
        <w:t xml:space="preserve">BACHELOR OF </w:t>
      </w:r>
      <w:r>
        <w:rPr>
          <w:b/>
          <w:bCs/>
          <w:sz w:val="28"/>
        </w:rPr>
        <w:t>COMPUTER SCIENCE &amp; ENGINEERING</w:t>
      </w:r>
    </w:p>
    <w:p w14:paraId="40983879" w14:textId="77777777" w:rsidR="00CB4BBA" w:rsidRDefault="00CB4BBA" w:rsidP="00CB4BBA">
      <w:pPr>
        <w:jc w:val="center"/>
        <w:rPr>
          <w:sz w:val="32"/>
          <w:szCs w:val="32"/>
        </w:rPr>
      </w:pPr>
      <w:r w:rsidRPr="002B54B7">
        <w:rPr>
          <w:sz w:val="32"/>
          <w:szCs w:val="32"/>
        </w:rPr>
        <w:t>ARTIFICIAL INTELLIGENCE &amp; MACHINE LEARNIG</w:t>
      </w:r>
    </w:p>
    <w:p w14:paraId="2ABB4CFB" w14:textId="77777777" w:rsidR="00CB4BBA" w:rsidRDefault="00CB4BBA" w:rsidP="00CB4BBA">
      <w:pPr>
        <w:jc w:val="center"/>
        <w:rPr>
          <w:sz w:val="32"/>
          <w:szCs w:val="32"/>
        </w:rPr>
      </w:pPr>
    </w:p>
    <w:p w14:paraId="6E84F68C" w14:textId="77777777" w:rsidR="00CB4BBA" w:rsidRDefault="00CB4BBA" w:rsidP="00CB4BBA">
      <w:pPr>
        <w:rPr>
          <w:b/>
          <w:bCs/>
          <w:sz w:val="28"/>
        </w:rPr>
      </w:pPr>
      <w:r w:rsidRPr="002B54B7">
        <w:rPr>
          <w:b/>
          <w:bCs/>
          <w:sz w:val="28"/>
        </w:rPr>
        <w:t>SUBMITTED BY</w:t>
      </w:r>
      <w:r>
        <w:rPr>
          <w:b/>
          <w:bCs/>
          <w:sz w:val="28"/>
        </w:rPr>
        <w:t xml:space="preserve">                                                                    </w:t>
      </w:r>
      <w:r w:rsidRPr="002B54B7">
        <w:rPr>
          <w:b/>
          <w:bCs/>
          <w:sz w:val="28"/>
        </w:rPr>
        <w:t>GUID</w:t>
      </w:r>
      <w:r>
        <w:rPr>
          <w:b/>
          <w:bCs/>
          <w:sz w:val="28"/>
        </w:rPr>
        <w:t>ED</w:t>
      </w:r>
      <w:r w:rsidRPr="002B54B7">
        <w:rPr>
          <w:b/>
          <w:bCs/>
          <w:sz w:val="28"/>
        </w:rPr>
        <w:t xml:space="preserve"> BY</w:t>
      </w:r>
    </w:p>
    <w:p w14:paraId="7DF34FFE" w14:textId="00FF5B2B" w:rsidR="00CB4BBA" w:rsidRDefault="00CB4BBA" w:rsidP="00CB4BBA">
      <w:pPr>
        <w:rPr>
          <w:b/>
          <w:bCs/>
          <w:sz w:val="28"/>
        </w:rPr>
      </w:pPr>
      <w:r>
        <w:rPr>
          <w:b/>
          <w:bCs/>
          <w:sz w:val="28"/>
        </w:rPr>
        <w:t xml:space="preserve">ABHISHEK KASHYAP                     </w:t>
      </w:r>
      <w:r>
        <w:rPr>
          <w:b/>
          <w:bCs/>
          <w:sz w:val="28"/>
        </w:rPr>
        <w:tab/>
      </w:r>
      <w:r>
        <w:rPr>
          <w:b/>
          <w:bCs/>
          <w:sz w:val="28"/>
        </w:rPr>
        <w:tab/>
      </w:r>
      <w:r>
        <w:rPr>
          <w:b/>
          <w:bCs/>
          <w:sz w:val="28"/>
        </w:rPr>
        <w:tab/>
      </w:r>
      <w:r>
        <w:rPr>
          <w:b/>
          <w:bCs/>
          <w:sz w:val="28"/>
        </w:rPr>
        <w:tab/>
        <w:t>AMAN MISHRA</w:t>
      </w:r>
    </w:p>
    <w:p w14:paraId="7A50BC48" w14:textId="08B56D86" w:rsidR="00CB4BBA" w:rsidRPr="002B54B7" w:rsidRDefault="00CB4BBA" w:rsidP="00CB4BBA">
      <w:pPr>
        <w:rPr>
          <w:b/>
          <w:bCs/>
          <w:sz w:val="28"/>
        </w:rPr>
      </w:pPr>
      <w:r>
        <w:rPr>
          <w:b/>
          <w:bCs/>
          <w:sz w:val="28"/>
        </w:rPr>
        <w:t>2303601530002</w:t>
      </w:r>
    </w:p>
    <w:p w14:paraId="0653FD7C" w14:textId="77777777" w:rsidR="00CB4BBA" w:rsidRDefault="00CB4BBA" w:rsidP="00CB4BBA">
      <w:pPr>
        <w:jc w:val="center"/>
        <w:rPr>
          <w:sz w:val="32"/>
          <w:szCs w:val="32"/>
        </w:rPr>
      </w:pPr>
    </w:p>
    <w:p w14:paraId="5F30441A" w14:textId="77777777" w:rsidR="00CB4BBA" w:rsidRDefault="00CB4BBA" w:rsidP="00CB4BBA">
      <w:pPr>
        <w:jc w:val="center"/>
        <w:rPr>
          <w:sz w:val="32"/>
          <w:szCs w:val="32"/>
        </w:rPr>
      </w:pPr>
      <w:r>
        <w:rPr>
          <w:noProof/>
          <w:sz w:val="32"/>
          <w:szCs w:val="32"/>
        </w:rPr>
        <w:drawing>
          <wp:inline distT="0" distB="0" distL="0" distR="0" wp14:anchorId="2A2A4A9C" wp14:editId="337D06DC">
            <wp:extent cx="1946317" cy="2143125"/>
            <wp:effectExtent l="0" t="0" r="0" b="0"/>
            <wp:docPr id="503991546" name="Picture 1" descr="A yellow shield with a book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991546" name="Picture 1" descr="A yellow shield with a book and text&#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1946317" cy="2143125"/>
                    </a:xfrm>
                    <a:prstGeom prst="rect">
                      <a:avLst/>
                    </a:prstGeom>
                  </pic:spPr>
                </pic:pic>
              </a:graphicData>
            </a:graphic>
          </wp:inline>
        </w:drawing>
      </w:r>
    </w:p>
    <w:p w14:paraId="59B19347" w14:textId="77777777" w:rsidR="00CB4BBA" w:rsidRDefault="00CB4BBA" w:rsidP="00CB4BBA">
      <w:pPr>
        <w:rPr>
          <w:sz w:val="32"/>
          <w:szCs w:val="32"/>
        </w:rPr>
      </w:pPr>
    </w:p>
    <w:p w14:paraId="0C6BF1F9" w14:textId="22C8FD84" w:rsidR="00CB4BBA" w:rsidRDefault="00CB4BBA" w:rsidP="00CB4BBA">
      <w:pPr>
        <w:jc w:val="center"/>
        <w:rPr>
          <w:b/>
          <w:bCs/>
          <w:sz w:val="32"/>
          <w:szCs w:val="32"/>
        </w:rPr>
      </w:pPr>
      <w:r>
        <w:rPr>
          <w:b/>
          <w:bCs/>
          <w:sz w:val="32"/>
          <w:szCs w:val="32"/>
        </w:rPr>
        <w:t>GOEL INSTITUTE OF TECHNOLOGY &amp; MANAGEMENT, Anora kala,</w:t>
      </w:r>
      <w:r w:rsidRPr="00D6262F">
        <w:rPr>
          <w:b/>
          <w:bCs/>
          <w:sz w:val="32"/>
          <w:szCs w:val="32"/>
        </w:rPr>
        <w:t xml:space="preserve"> Faizabad Road Lucknow, Uttar Pradesh, India </w:t>
      </w:r>
      <w:proofErr w:type="spellStart"/>
      <w:r w:rsidRPr="00D6262F">
        <w:rPr>
          <w:b/>
          <w:bCs/>
          <w:sz w:val="32"/>
          <w:szCs w:val="32"/>
        </w:rPr>
        <w:t>Pincode</w:t>
      </w:r>
      <w:proofErr w:type="spellEnd"/>
      <w:r w:rsidRPr="00D6262F">
        <w:rPr>
          <w:b/>
          <w:bCs/>
          <w:sz w:val="32"/>
          <w:szCs w:val="32"/>
        </w:rPr>
        <w:t>: 226028 </w:t>
      </w:r>
    </w:p>
    <w:p w14:paraId="1F3C9674" w14:textId="7CB892E0" w:rsidR="00116E30" w:rsidRPr="00CB4BBA" w:rsidRDefault="00A376A6" w:rsidP="007E4949">
      <w:pPr>
        <w:pStyle w:val="NoSpacing"/>
        <w:rPr>
          <w:sz w:val="40"/>
          <w:szCs w:val="40"/>
        </w:rPr>
      </w:pPr>
      <w:r w:rsidRPr="005E4CE7">
        <w:rPr>
          <w:sz w:val="44"/>
          <w:szCs w:val="44"/>
        </w:rPr>
        <w:br w:type="page"/>
      </w:r>
    </w:p>
    <w:p w14:paraId="048EE597" w14:textId="77777777" w:rsidR="00781E51" w:rsidRPr="00233B5A" w:rsidRDefault="00781E51" w:rsidP="00781E51">
      <w:pPr>
        <w:pStyle w:val="Heading2"/>
        <w:rPr>
          <w:color w:val="365F91" w:themeColor="accent1" w:themeShade="BF"/>
          <w:sz w:val="48"/>
          <w:szCs w:val="48"/>
        </w:rPr>
      </w:pPr>
      <w:r w:rsidRPr="00233B5A">
        <w:rPr>
          <w:rStyle w:val="Strong"/>
          <w:b/>
          <w:bCs/>
          <w:color w:val="365F91" w:themeColor="accent1" w:themeShade="BF"/>
          <w:sz w:val="48"/>
          <w:szCs w:val="48"/>
        </w:rPr>
        <w:lastRenderedPageBreak/>
        <w:t>Acknowledgment</w:t>
      </w:r>
    </w:p>
    <w:p w14:paraId="2EEFE20B" w14:textId="77777777" w:rsidR="00F70B7B" w:rsidRPr="00CB4BBA" w:rsidRDefault="00F70B7B" w:rsidP="00F70B7B">
      <w:pPr>
        <w:pStyle w:val="NormalWeb"/>
        <w:rPr>
          <w:rFonts w:asciiTheme="minorHAnsi" w:hAnsiTheme="minorHAnsi"/>
          <w:sz w:val="32"/>
          <w:szCs w:val="32"/>
        </w:rPr>
      </w:pPr>
      <w:r w:rsidRPr="00CB4BBA">
        <w:rPr>
          <w:rFonts w:asciiTheme="minorHAnsi" w:hAnsiTheme="minorHAnsi"/>
          <w:sz w:val="32"/>
          <w:szCs w:val="32"/>
        </w:rPr>
        <w:t>I would like to express my sincere gratitude to my mentors and instructors for their guidance and support throughout the development of this Simple Weather App. Their encouragement and valuable suggestions helped me understand the core concepts of HTML, CSS, JavaScript, and Python, which were essential for completing this project.</w:t>
      </w:r>
    </w:p>
    <w:p w14:paraId="43BF79C4" w14:textId="77777777" w:rsidR="00F70B7B" w:rsidRPr="00CB4BBA" w:rsidRDefault="00F70B7B" w:rsidP="00F70B7B">
      <w:pPr>
        <w:pStyle w:val="NormalWeb"/>
        <w:rPr>
          <w:rFonts w:asciiTheme="minorHAnsi" w:hAnsiTheme="minorHAnsi"/>
          <w:sz w:val="32"/>
          <w:szCs w:val="32"/>
        </w:rPr>
      </w:pPr>
      <w:r w:rsidRPr="00CB4BBA">
        <w:rPr>
          <w:rFonts w:asciiTheme="minorHAnsi" w:hAnsiTheme="minorHAnsi"/>
          <w:sz w:val="32"/>
          <w:szCs w:val="32"/>
        </w:rPr>
        <w:t>I am also thankful for the online learning resources and documentation that provided clear explanations and examples, enabling me to improve both the design and functionality of the application. I acknowledge the weather API services whose real-time data made this project practical and meaningful.</w:t>
      </w:r>
    </w:p>
    <w:p w14:paraId="23AF2FC4" w14:textId="77777777" w:rsidR="00F70B7B" w:rsidRPr="00CB4BBA" w:rsidRDefault="00F70B7B" w:rsidP="00F70B7B">
      <w:pPr>
        <w:pStyle w:val="NormalWeb"/>
        <w:rPr>
          <w:rFonts w:asciiTheme="minorHAnsi" w:hAnsiTheme="minorHAnsi"/>
          <w:sz w:val="32"/>
          <w:szCs w:val="32"/>
        </w:rPr>
      </w:pPr>
      <w:r w:rsidRPr="00CB4BBA">
        <w:rPr>
          <w:rFonts w:asciiTheme="minorHAnsi" w:hAnsiTheme="minorHAnsi"/>
          <w:sz w:val="32"/>
          <w:szCs w:val="32"/>
        </w:rPr>
        <w:t>Finally, I would like to thank my family and friends for their constant motivation and support during the entire project.</w:t>
      </w:r>
    </w:p>
    <w:p w14:paraId="20861C3B" w14:textId="21C2A75F" w:rsidR="00781E51" w:rsidRDefault="00F70B7B" w:rsidP="00781E51">
      <w:pPr>
        <w:pStyle w:val="NormalWeb"/>
        <w:rPr>
          <w:rStyle w:val="Strong"/>
        </w:rPr>
      </w:pPr>
      <w:r w:rsidRPr="003C512E">
        <w:rPr>
          <w:sz w:val="32"/>
          <w:szCs w:val="32"/>
        </w:rPr>
        <w:br/>
      </w:r>
      <w:r w:rsidRPr="003C512E">
        <w:rPr>
          <w:sz w:val="32"/>
          <w:szCs w:val="32"/>
        </w:rPr>
        <w:br/>
      </w:r>
    </w:p>
    <w:p w14:paraId="6EB6068C" w14:textId="5612EB51" w:rsidR="00781E51" w:rsidRDefault="00781E51" w:rsidP="00781E51">
      <w:pPr>
        <w:pStyle w:val="NormalWeb"/>
      </w:pPr>
      <w:r>
        <w:rPr>
          <w:rStyle w:val="Strong"/>
        </w:rPr>
        <w:t>[</w:t>
      </w:r>
      <w:r w:rsidR="00F70B7B">
        <w:rPr>
          <w:rStyle w:val="Strong"/>
        </w:rPr>
        <w:t>ABHISHEK KASHYAP</w:t>
      </w:r>
      <w:r>
        <w:rPr>
          <w:rStyle w:val="Strong"/>
        </w:rPr>
        <w:t>]</w:t>
      </w:r>
      <w:r>
        <w:br/>
      </w:r>
      <w:r>
        <w:rPr>
          <w:rStyle w:val="Strong"/>
        </w:rPr>
        <w:t>ROLL NO. 23036015300</w:t>
      </w:r>
      <w:r w:rsidR="00F70B7B">
        <w:rPr>
          <w:rStyle w:val="Strong"/>
        </w:rPr>
        <w:t>O2</w:t>
      </w:r>
    </w:p>
    <w:p w14:paraId="7AEB9BF1" w14:textId="77777777" w:rsidR="00781E51" w:rsidRDefault="00781E51" w:rsidP="00781E51">
      <w:pPr>
        <w:pStyle w:val="Heading1"/>
        <w:ind w:left="876"/>
        <w:rPr>
          <w:sz w:val="48"/>
          <w:szCs w:val="48"/>
        </w:rPr>
      </w:pPr>
    </w:p>
    <w:p w14:paraId="5FDD784E" w14:textId="77777777" w:rsidR="00781E51" w:rsidRDefault="00781E51">
      <w:pPr>
        <w:rPr>
          <w:rFonts w:asciiTheme="majorHAnsi" w:eastAsiaTheme="majorEastAsia" w:hAnsiTheme="majorHAnsi" w:cstheme="majorBidi"/>
          <w:b/>
          <w:bCs/>
          <w:color w:val="365F91" w:themeColor="accent1" w:themeShade="BF"/>
          <w:sz w:val="48"/>
          <w:szCs w:val="48"/>
        </w:rPr>
      </w:pPr>
      <w:r>
        <w:rPr>
          <w:sz w:val="48"/>
          <w:szCs w:val="48"/>
        </w:rPr>
        <w:br w:type="page"/>
      </w:r>
    </w:p>
    <w:p w14:paraId="72185D1C" w14:textId="77777777" w:rsidR="00781E51" w:rsidRDefault="00781E51" w:rsidP="00781E51">
      <w:pPr>
        <w:pStyle w:val="Heading2"/>
        <w:rPr>
          <w:rStyle w:val="Strong"/>
          <w:b/>
          <w:bCs/>
          <w:sz w:val="48"/>
          <w:szCs w:val="48"/>
        </w:rPr>
      </w:pPr>
      <w:r w:rsidRPr="00233B5A">
        <w:rPr>
          <w:rStyle w:val="Strong"/>
          <w:b/>
          <w:bCs/>
          <w:color w:val="365F91" w:themeColor="accent1" w:themeShade="BF"/>
          <w:sz w:val="48"/>
          <w:szCs w:val="48"/>
        </w:rPr>
        <w:lastRenderedPageBreak/>
        <w:t>Abstract</w:t>
      </w:r>
    </w:p>
    <w:p w14:paraId="3B28F870" w14:textId="77777777" w:rsidR="00F70B7B" w:rsidRDefault="00F70B7B" w:rsidP="00F70B7B">
      <w:pPr>
        <w:rPr>
          <w:sz w:val="28"/>
          <w:szCs w:val="28"/>
          <w:lang w:val="en-IN"/>
        </w:rPr>
      </w:pPr>
      <w:r w:rsidRPr="00F70B7B">
        <w:rPr>
          <w:sz w:val="28"/>
          <w:szCs w:val="28"/>
          <w:lang w:val="en-IN"/>
        </w:rPr>
        <w:t xml:space="preserve">The Simple Weather App is a web-based application that provides real-time weather information for any city. Using </w:t>
      </w:r>
      <w:r w:rsidRPr="00F70B7B">
        <w:rPr>
          <w:b/>
          <w:bCs/>
          <w:sz w:val="28"/>
          <w:szCs w:val="28"/>
          <w:lang w:val="en-IN"/>
        </w:rPr>
        <w:t>HTML, CSS, and JavaScript</w:t>
      </w:r>
      <w:r w:rsidRPr="00F70B7B">
        <w:rPr>
          <w:sz w:val="28"/>
          <w:szCs w:val="28"/>
          <w:lang w:val="en-IN"/>
        </w:rPr>
        <w:t xml:space="preserve"> for the front-end and </w:t>
      </w:r>
      <w:r w:rsidRPr="00F70B7B">
        <w:rPr>
          <w:b/>
          <w:bCs/>
          <w:sz w:val="28"/>
          <w:szCs w:val="28"/>
          <w:lang w:val="en-IN"/>
        </w:rPr>
        <w:t>Python</w:t>
      </w:r>
      <w:r w:rsidRPr="00F70B7B">
        <w:rPr>
          <w:sz w:val="28"/>
          <w:szCs w:val="28"/>
          <w:lang w:val="en-IN"/>
        </w:rPr>
        <w:t xml:space="preserve"> for the back-end, the app fetches data from weather APIs and displays temperature, humidity, wind speed, and general weather conditions in a clear, user-friendly format. This project demonstrates the integration of front-end and back-end technologies to deliver accurate and interactive weather information efficiently.</w:t>
      </w:r>
    </w:p>
    <w:p w14:paraId="1E312D34" w14:textId="77777777" w:rsidR="00F45C9E" w:rsidRDefault="00F45C9E" w:rsidP="00F70B7B">
      <w:pPr>
        <w:rPr>
          <w:sz w:val="28"/>
          <w:szCs w:val="28"/>
          <w:lang w:val="en-IN"/>
        </w:rPr>
      </w:pPr>
    </w:p>
    <w:p w14:paraId="12861DC8" w14:textId="77777777" w:rsidR="00F45C9E" w:rsidRDefault="00F45C9E" w:rsidP="00F70B7B">
      <w:pPr>
        <w:rPr>
          <w:sz w:val="28"/>
          <w:szCs w:val="28"/>
          <w:lang w:val="en-IN"/>
        </w:rPr>
      </w:pPr>
    </w:p>
    <w:p w14:paraId="7FA81857" w14:textId="77777777" w:rsidR="00F45C9E" w:rsidRDefault="00F45C9E" w:rsidP="00F70B7B">
      <w:pPr>
        <w:rPr>
          <w:sz w:val="28"/>
          <w:szCs w:val="28"/>
          <w:lang w:val="en-IN"/>
        </w:rPr>
      </w:pPr>
    </w:p>
    <w:p w14:paraId="0DF79088" w14:textId="77777777" w:rsidR="00F45C9E" w:rsidRDefault="00F45C9E" w:rsidP="00F70B7B">
      <w:pPr>
        <w:rPr>
          <w:sz w:val="28"/>
          <w:szCs w:val="28"/>
          <w:lang w:val="en-IN"/>
        </w:rPr>
      </w:pPr>
    </w:p>
    <w:p w14:paraId="0E75E5C6" w14:textId="77777777" w:rsidR="00F45C9E" w:rsidRDefault="00F45C9E" w:rsidP="00F70B7B">
      <w:pPr>
        <w:rPr>
          <w:sz w:val="28"/>
          <w:szCs w:val="28"/>
          <w:lang w:val="en-IN"/>
        </w:rPr>
      </w:pPr>
    </w:p>
    <w:p w14:paraId="03A432CD" w14:textId="77777777" w:rsidR="00F45C9E" w:rsidRDefault="00F45C9E" w:rsidP="00F70B7B">
      <w:pPr>
        <w:rPr>
          <w:sz w:val="28"/>
          <w:szCs w:val="28"/>
          <w:lang w:val="en-IN"/>
        </w:rPr>
      </w:pPr>
    </w:p>
    <w:p w14:paraId="4F6094EE" w14:textId="77777777" w:rsidR="00F45C9E" w:rsidRDefault="00F45C9E" w:rsidP="00F70B7B">
      <w:pPr>
        <w:rPr>
          <w:sz w:val="28"/>
          <w:szCs w:val="28"/>
          <w:lang w:val="en-IN"/>
        </w:rPr>
      </w:pPr>
    </w:p>
    <w:p w14:paraId="3D4B6DEB" w14:textId="77777777" w:rsidR="00F45C9E" w:rsidRDefault="00F45C9E" w:rsidP="00F70B7B">
      <w:pPr>
        <w:rPr>
          <w:sz w:val="28"/>
          <w:szCs w:val="28"/>
          <w:lang w:val="en-IN"/>
        </w:rPr>
      </w:pPr>
    </w:p>
    <w:p w14:paraId="406C6F2B" w14:textId="77777777" w:rsidR="00F45C9E" w:rsidRDefault="00F45C9E" w:rsidP="00F70B7B">
      <w:pPr>
        <w:rPr>
          <w:sz w:val="28"/>
          <w:szCs w:val="28"/>
          <w:lang w:val="en-IN"/>
        </w:rPr>
      </w:pPr>
    </w:p>
    <w:p w14:paraId="438F5892" w14:textId="77777777" w:rsidR="00F45C9E" w:rsidRDefault="00F45C9E" w:rsidP="00F70B7B">
      <w:pPr>
        <w:rPr>
          <w:sz w:val="28"/>
          <w:szCs w:val="28"/>
          <w:lang w:val="en-IN"/>
        </w:rPr>
      </w:pPr>
    </w:p>
    <w:p w14:paraId="282559CE" w14:textId="77777777" w:rsidR="00F45C9E" w:rsidRDefault="00F45C9E" w:rsidP="00F70B7B">
      <w:pPr>
        <w:rPr>
          <w:sz w:val="28"/>
          <w:szCs w:val="28"/>
          <w:lang w:val="en-IN"/>
        </w:rPr>
      </w:pPr>
    </w:p>
    <w:p w14:paraId="74C28A24" w14:textId="77777777" w:rsidR="00F45C9E" w:rsidRDefault="00F45C9E" w:rsidP="00F70B7B">
      <w:pPr>
        <w:rPr>
          <w:sz w:val="28"/>
          <w:szCs w:val="28"/>
          <w:lang w:val="en-IN"/>
        </w:rPr>
      </w:pPr>
    </w:p>
    <w:p w14:paraId="6B458ADA" w14:textId="77777777" w:rsidR="00F45C9E" w:rsidRDefault="00F45C9E" w:rsidP="00F70B7B">
      <w:pPr>
        <w:rPr>
          <w:sz w:val="28"/>
          <w:szCs w:val="28"/>
          <w:lang w:val="en-IN"/>
        </w:rPr>
      </w:pPr>
    </w:p>
    <w:p w14:paraId="48C17187" w14:textId="77777777" w:rsidR="00F45C9E" w:rsidRDefault="00F45C9E" w:rsidP="00F70B7B">
      <w:pPr>
        <w:rPr>
          <w:sz w:val="28"/>
          <w:szCs w:val="28"/>
          <w:lang w:val="en-IN"/>
        </w:rPr>
      </w:pPr>
    </w:p>
    <w:p w14:paraId="1F68420B" w14:textId="77777777" w:rsidR="00F45C9E" w:rsidRDefault="00F45C9E" w:rsidP="00F70B7B">
      <w:pPr>
        <w:rPr>
          <w:sz w:val="28"/>
          <w:szCs w:val="28"/>
          <w:lang w:val="en-IN"/>
        </w:rPr>
      </w:pPr>
    </w:p>
    <w:p w14:paraId="4B2831E9" w14:textId="77777777" w:rsidR="00F45C9E" w:rsidRPr="00271426" w:rsidRDefault="00F45C9E" w:rsidP="00F45C9E">
      <w:pPr>
        <w:jc w:val="center"/>
        <w:rPr>
          <w:rFonts w:ascii="Times New Roman" w:hAnsi="Times New Roman" w:cs="Times New Roman"/>
          <w:sz w:val="32"/>
          <w:szCs w:val="32"/>
          <w:u w:val="single"/>
        </w:rPr>
      </w:pPr>
      <w:r w:rsidRPr="00271426">
        <w:rPr>
          <w:b/>
          <w:bCs/>
          <w:sz w:val="44"/>
          <w:szCs w:val="44"/>
          <w:u w:val="single"/>
          <w:lang w:val="en-IN"/>
        </w:rPr>
        <w:lastRenderedPageBreak/>
        <w:t>Table of Contents</w:t>
      </w:r>
    </w:p>
    <w:p w14:paraId="600F97A0" w14:textId="77777777" w:rsidR="00F45C9E" w:rsidRDefault="00F45C9E" w:rsidP="00F45C9E">
      <w:pPr>
        <w:ind w:left="2160"/>
        <w:jc w:val="both"/>
        <w:rPr>
          <w:sz w:val="32"/>
          <w:szCs w:val="32"/>
          <w:lang w:val="en-IN"/>
        </w:rPr>
      </w:pPr>
    </w:p>
    <w:p w14:paraId="5138C91D" w14:textId="77777777" w:rsidR="00F45C9E" w:rsidRPr="008D56A6" w:rsidRDefault="00F45C9E" w:rsidP="00F45C9E">
      <w:pPr>
        <w:ind w:left="1440" w:firstLine="720"/>
        <w:jc w:val="both"/>
        <w:rPr>
          <w:b/>
          <w:bCs/>
          <w:sz w:val="32"/>
          <w:szCs w:val="32"/>
          <w:lang w:val="en-IN"/>
        </w:rPr>
      </w:pPr>
      <w:r w:rsidRPr="008D56A6">
        <w:rPr>
          <w:b/>
          <w:bCs/>
          <w:sz w:val="32"/>
          <w:szCs w:val="32"/>
          <w:lang w:val="en-IN"/>
        </w:rPr>
        <w:t xml:space="preserve">Acknowledgement </w:t>
      </w:r>
      <w:r w:rsidRPr="008D56A6">
        <w:rPr>
          <w:b/>
          <w:bCs/>
          <w:sz w:val="32"/>
          <w:szCs w:val="32"/>
          <w:lang w:val="en-IN"/>
        </w:rPr>
        <w:tab/>
      </w:r>
      <w:r w:rsidRPr="008D56A6">
        <w:rPr>
          <w:b/>
          <w:bCs/>
          <w:sz w:val="32"/>
          <w:szCs w:val="32"/>
          <w:lang w:val="en-IN"/>
        </w:rPr>
        <w:tab/>
      </w:r>
      <w:r w:rsidRPr="008D56A6">
        <w:rPr>
          <w:b/>
          <w:bCs/>
          <w:sz w:val="32"/>
          <w:szCs w:val="32"/>
          <w:lang w:val="en-IN"/>
        </w:rPr>
        <w:tab/>
      </w:r>
      <w:r w:rsidRPr="008D56A6">
        <w:rPr>
          <w:b/>
          <w:bCs/>
          <w:sz w:val="32"/>
          <w:szCs w:val="32"/>
          <w:lang w:val="en-IN"/>
        </w:rPr>
        <w:tab/>
      </w:r>
      <w:r w:rsidRPr="008D56A6">
        <w:rPr>
          <w:b/>
          <w:bCs/>
          <w:sz w:val="32"/>
          <w:szCs w:val="32"/>
          <w:lang w:val="en-IN"/>
        </w:rPr>
        <w:tab/>
      </w:r>
      <w:proofErr w:type="spellStart"/>
      <w:r w:rsidRPr="008D56A6">
        <w:rPr>
          <w:b/>
          <w:bCs/>
          <w:sz w:val="32"/>
          <w:szCs w:val="32"/>
          <w:lang w:val="en-IN"/>
        </w:rPr>
        <w:t>i</w:t>
      </w:r>
      <w:proofErr w:type="spellEnd"/>
    </w:p>
    <w:p w14:paraId="0A883E45" w14:textId="77777777" w:rsidR="00F45C9E" w:rsidRPr="008D56A6" w:rsidRDefault="00F45C9E" w:rsidP="00F45C9E">
      <w:pPr>
        <w:ind w:left="1440" w:firstLine="720"/>
        <w:jc w:val="both"/>
        <w:rPr>
          <w:b/>
          <w:bCs/>
          <w:sz w:val="32"/>
          <w:szCs w:val="32"/>
          <w:lang w:val="en-IN"/>
        </w:rPr>
      </w:pPr>
      <w:r w:rsidRPr="008D56A6">
        <w:rPr>
          <w:b/>
          <w:bCs/>
          <w:sz w:val="32"/>
          <w:szCs w:val="32"/>
          <w:lang w:val="en-IN"/>
        </w:rPr>
        <w:t>Abstract</w:t>
      </w:r>
      <w:r w:rsidRPr="008D56A6">
        <w:rPr>
          <w:b/>
          <w:bCs/>
          <w:sz w:val="32"/>
          <w:szCs w:val="32"/>
          <w:lang w:val="en-IN"/>
        </w:rPr>
        <w:tab/>
      </w:r>
      <w:r w:rsidRPr="008D56A6">
        <w:rPr>
          <w:b/>
          <w:bCs/>
          <w:sz w:val="32"/>
          <w:szCs w:val="32"/>
          <w:lang w:val="en-IN"/>
        </w:rPr>
        <w:tab/>
      </w:r>
      <w:r w:rsidRPr="008D56A6">
        <w:rPr>
          <w:b/>
          <w:bCs/>
          <w:sz w:val="32"/>
          <w:szCs w:val="32"/>
          <w:lang w:val="en-IN"/>
        </w:rPr>
        <w:tab/>
      </w:r>
      <w:r w:rsidRPr="008D56A6">
        <w:rPr>
          <w:b/>
          <w:bCs/>
          <w:sz w:val="32"/>
          <w:szCs w:val="32"/>
          <w:lang w:val="en-IN"/>
        </w:rPr>
        <w:tab/>
      </w:r>
      <w:r w:rsidRPr="008D56A6">
        <w:rPr>
          <w:b/>
          <w:bCs/>
          <w:sz w:val="32"/>
          <w:szCs w:val="32"/>
          <w:lang w:val="en-IN"/>
        </w:rPr>
        <w:tab/>
      </w:r>
      <w:r w:rsidRPr="008D56A6">
        <w:rPr>
          <w:b/>
          <w:bCs/>
          <w:sz w:val="32"/>
          <w:szCs w:val="32"/>
          <w:lang w:val="en-IN"/>
        </w:rPr>
        <w:tab/>
      </w:r>
      <w:r w:rsidRPr="008D56A6">
        <w:rPr>
          <w:b/>
          <w:bCs/>
          <w:sz w:val="32"/>
          <w:szCs w:val="32"/>
          <w:lang w:val="en-IN"/>
        </w:rPr>
        <w:tab/>
        <w:t>ii</w:t>
      </w:r>
    </w:p>
    <w:p w14:paraId="27C9A3A7" w14:textId="77777777" w:rsidR="00F45C9E" w:rsidRPr="008D56A6" w:rsidRDefault="00F45C9E" w:rsidP="00F45C9E">
      <w:pPr>
        <w:jc w:val="both"/>
        <w:rPr>
          <w:b/>
          <w:bCs/>
          <w:sz w:val="32"/>
          <w:szCs w:val="32"/>
          <w:lang w:val="en-IN"/>
        </w:rPr>
      </w:pPr>
      <w:r w:rsidRPr="008D56A6">
        <w:rPr>
          <w:b/>
          <w:bCs/>
          <w:sz w:val="32"/>
          <w:szCs w:val="32"/>
          <w:lang w:val="en-IN"/>
        </w:rPr>
        <w:t>1</w:t>
      </w:r>
      <w:r w:rsidRPr="008D56A6">
        <w:rPr>
          <w:b/>
          <w:bCs/>
          <w:sz w:val="32"/>
          <w:szCs w:val="32"/>
          <w:lang w:val="en-IN"/>
        </w:rPr>
        <w:tab/>
      </w:r>
      <w:r w:rsidRPr="008D56A6">
        <w:rPr>
          <w:b/>
          <w:bCs/>
          <w:sz w:val="32"/>
          <w:szCs w:val="32"/>
          <w:lang w:val="en-IN"/>
        </w:rPr>
        <w:tab/>
      </w:r>
      <w:r w:rsidRPr="008D56A6">
        <w:rPr>
          <w:b/>
          <w:bCs/>
          <w:sz w:val="32"/>
          <w:szCs w:val="32"/>
          <w:lang w:val="en-IN"/>
        </w:rPr>
        <w:tab/>
        <w:t>Introduction</w:t>
      </w:r>
    </w:p>
    <w:p w14:paraId="7D97F530" w14:textId="77777777" w:rsidR="00F45C9E" w:rsidRPr="008D56A6" w:rsidRDefault="00F45C9E" w:rsidP="00F45C9E">
      <w:pPr>
        <w:jc w:val="both"/>
        <w:rPr>
          <w:b/>
          <w:bCs/>
          <w:sz w:val="32"/>
          <w:szCs w:val="32"/>
          <w:lang w:val="en-IN"/>
        </w:rPr>
      </w:pPr>
      <w:r w:rsidRPr="008D56A6">
        <w:rPr>
          <w:b/>
          <w:bCs/>
          <w:sz w:val="32"/>
          <w:szCs w:val="32"/>
          <w:lang w:val="en-IN"/>
        </w:rPr>
        <w:t>2</w:t>
      </w:r>
      <w:r w:rsidRPr="008D56A6">
        <w:rPr>
          <w:b/>
          <w:bCs/>
          <w:sz w:val="32"/>
          <w:szCs w:val="32"/>
          <w:lang w:val="en-IN"/>
        </w:rPr>
        <w:tab/>
      </w:r>
      <w:r w:rsidRPr="008D56A6">
        <w:rPr>
          <w:b/>
          <w:bCs/>
          <w:sz w:val="32"/>
          <w:szCs w:val="32"/>
          <w:lang w:val="en-IN"/>
        </w:rPr>
        <w:tab/>
      </w:r>
      <w:r w:rsidRPr="008D56A6">
        <w:rPr>
          <w:b/>
          <w:bCs/>
          <w:sz w:val="32"/>
          <w:szCs w:val="32"/>
          <w:lang w:val="en-IN"/>
        </w:rPr>
        <w:tab/>
        <w:t>Literature Survey</w:t>
      </w:r>
    </w:p>
    <w:p w14:paraId="49A62321" w14:textId="77777777" w:rsidR="00F45C9E" w:rsidRPr="008D56A6" w:rsidRDefault="00F45C9E" w:rsidP="00F45C9E">
      <w:pPr>
        <w:jc w:val="both"/>
        <w:rPr>
          <w:b/>
          <w:bCs/>
          <w:sz w:val="32"/>
          <w:szCs w:val="32"/>
          <w:lang w:val="en-IN"/>
        </w:rPr>
      </w:pPr>
      <w:r w:rsidRPr="008D56A6">
        <w:rPr>
          <w:b/>
          <w:bCs/>
          <w:sz w:val="32"/>
          <w:szCs w:val="32"/>
          <w:lang w:val="en-IN"/>
        </w:rPr>
        <w:t>3</w:t>
      </w:r>
      <w:r w:rsidRPr="008D56A6">
        <w:rPr>
          <w:b/>
          <w:bCs/>
          <w:sz w:val="32"/>
          <w:szCs w:val="32"/>
          <w:lang w:val="en-IN"/>
        </w:rPr>
        <w:tab/>
      </w:r>
      <w:r w:rsidRPr="008D56A6">
        <w:rPr>
          <w:b/>
          <w:bCs/>
          <w:sz w:val="32"/>
          <w:szCs w:val="32"/>
          <w:lang w:val="en-IN"/>
        </w:rPr>
        <w:tab/>
      </w:r>
      <w:r w:rsidRPr="008D56A6">
        <w:rPr>
          <w:b/>
          <w:bCs/>
          <w:sz w:val="32"/>
          <w:szCs w:val="32"/>
          <w:lang w:val="en-IN"/>
        </w:rPr>
        <w:tab/>
        <w:t>Methodology / Planning of Work</w:t>
      </w:r>
    </w:p>
    <w:p w14:paraId="059E8A06" w14:textId="77777777" w:rsidR="00F45C9E" w:rsidRPr="008D56A6" w:rsidRDefault="00F45C9E" w:rsidP="00F45C9E">
      <w:pPr>
        <w:jc w:val="both"/>
        <w:rPr>
          <w:b/>
          <w:bCs/>
          <w:sz w:val="32"/>
          <w:szCs w:val="32"/>
          <w:lang w:val="en-IN"/>
        </w:rPr>
      </w:pPr>
      <w:r w:rsidRPr="008D56A6">
        <w:rPr>
          <w:b/>
          <w:bCs/>
          <w:sz w:val="32"/>
          <w:szCs w:val="32"/>
          <w:lang w:val="en-IN"/>
        </w:rPr>
        <w:t>4</w:t>
      </w:r>
      <w:r w:rsidRPr="008D56A6">
        <w:rPr>
          <w:b/>
          <w:bCs/>
          <w:sz w:val="32"/>
          <w:szCs w:val="32"/>
          <w:lang w:val="en-IN"/>
        </w:rPr>
        <w:tab/>
      </w:r>
      <w:r w:rsidRPr="008D56A6">
        <w:rPr>
          <w:b/>
          <w:bCs/>
          <w:sz w:val="32"/>
          <w:szCs w:val="32"/>
          <w:lang w:val="en-IN"/>
        </w:rPr>
        <w:tab/>
      </w:r>
      <w:r w:rsidRPr="008D56A6">
        <w:rPr>
          <w:b/>
          <w:bCs/>
          <w:sz w:val="32"/>
          <w:szCs w:val="32"/>
          <w:lang w:val="en-IN"/>
        </w:rPr>
        <w:tab/>
        <w:t>Facilities Required for Proposed Work</w:t>
      </w:r>
    </w:p>
    <w:p w14:paraId="2E21C446" w14:textId="77777777" w:rsidR="00F45C9E" w:rsidRPr="008D56A6" w:rsidRDefault="00F45C9E" w:rsidP="00F45C9E">
      <w:pPr>
        <w:jc w:val="both"/>
        <w:rPr>
          <w:b/>
          <w:bCs/>
          <w:sz w:val="32"/>
          <w:szCs w:val="32"/>
          <w:lang w:val="en-IN"/>
        </w:rPr>
      </w:pPr>
      <w:r w:rsidRPr="008D56A6">
        <w:rPr>
          <w:b/>
          <w:bCs/>
          <w:sz w:val="32"/>
          <w:szCs w:val="32"/>
          <w:lang w:val="en-IN"/>
        </w:rPr>
        <w:t>5</w:t>
      </w:r>
      <w:r w:rsidRPr="008D56A6">
        <w:rPr>
          <w:b/>
          <w:bCs/>
          <w:sz w:val="32"/>
          <w:szCs w:val="32"/>
          <w:lang w:val="en-IN"/>
        </w:rPr>
        <w:tab/>
      </w:r>
      <w:r w:rsidRPr="008D56A6">
        <w:rPr>
          <w:b/>
          <w:bCs/>
          <w:sz w:val="32"/>
          <w:szCs w:val="32"/>
          <w:lang w:val="en-IN"/>
        </w:rPr>
        <w:tab/>
      </w:r>
      <w:r w:rsidRPr="008D56A6">
        <w:rPr>
          <w:b/>
          <w:bCs/>
          <w:sz w:val="32"/>
          <w:szCs w:val="32"/>
          <w:lang w:val="en-IN"/>
        </w:rPr>
        <w:tab/>
        <w:t xml:space="preserve">System </w:t>
      </w:r>
      <w:proofErr w:type="gramStart"/>
      <w:r w:rsidRPr="008D56A6">
        <w:rPr>
          <w:b/>
          <w:bCs/>
          <w:sz w:val="32"/>
          <w:szCs w:val="32"/>
          <w:lang w:val="en-IN"/>
        </w:rPr>
        <w:t>Implementation(</w:t>
      </w:r>
      <w:proofErr w:type="gramEnd"/>
      <w:r w:rsidRPr="008D56A6">
        <w:rPr>
          <w:b/>
          <w:bCs/>
          <w:sz w:val="32"/>
          <w:szCs w:val="32"/>
          <w:lang w:val="en-IN"/>
        </w:rPr>
        <w:t>Modular Code)</w:t>
      </w:r>
    </w:p>
    <w:p w14:paraId="33D4B516" w14:textId="0233CFC2" w:rsidR="009A16AC" w:rsidRDefault="00F45C9E" w:rsidP="00F45C9E">
      <w:pPr>
        <w:jc w:val="both"/>
        <w:rPr>
          <w:b/>
          <w:bCs/>
          <w:sz w:val="32"/>
          <w:szCs w:val="32"/>
          <w:lang w:val="en-IN"/>
        </w:rPr>
      </w:pPr>
      <w:r w:rsidRPr="008D56A6">
        <w:rPr>
          <w:b/>
          <w:bCs/>
          <w:sz w:val="32"/>
          <w:szCs w:val="32"/>
          <w:lang w:val="en-IN"/>
        </w:rPr>
        <w:t>6</w:t>
      </w:r>
      <w:r w:rsidRPr="008D56A6">
        <w:rPr>
          <w:b/>
          <w:bCs/>
          <w:sz w:val="32"/>
          <w:szCs w:val="32"/>
          <w:lang w:val="en-IN"/>
        </w:rPr>
        <w:tab/>
      </w:r>
      <w:r w:rsidRPr="008D56A6">
        <w:rPr>
          <w:b/>
          <w:bCs/>
          <w:sz w:val="32"/>
          <w:szCs w:val="32"/>
          <w:lang w:val="en-IN"/>
        </w:rPr>
        <w:tab/>
      </w:r>
      <w:r w:rsidRPr="008D56A6">
        <w:rPr>
          <w:b/>
          <w:bCs/>
          <w:sz w:val="32"/>
          <w:szCs w:val="32"/>
          <w:lang w:val="en-IN"/>
        </w:rPr>
        <w:tab/>
      </w:r>
      <w:r w:rsidR="009A16AC">
        <w:rPr>
          <w:b/>
          <w:bCs/>
          <w:sz w:val="32"/>
          <w:szCs w:val="32"/>
          <w:lang w:val="en-IN"/>
        </w:rPr>
        <w:t>Working Procedure</w:t>
      </w:r>
    </w:p>
    <w:p w14:paraId="18FBCE2C" w14:textId="1CA36982" w:rsidR="009A16AC" w:rsidRDefault="009A16AC" w:rsidP="009A16AC">
      <w:pPr>
        <w:tabs>
          <w:tab w:val="left" w:pos="2340"/>
        </w:tabs>
        <w:jc w:val="both"/>
        <w:rPr>
          <w:b/>
          <w:bCs/>
          <w:sz w:val="32"/>
          <w:szCs w:val="32"/>
          <w:lang w:val="en-IN"/>
        </w:rPr>
      </w:pPr>
      <w:r>
        <w:rPr>
          <w:b/>
          <w:bCs/>
          <w:sz w:val="32"/>
          <w:szCs w:val="32"/>
          <w:lang w:val="en-IN"/>
        </w:rPr>
        <w:t>7                            Conclusion</w:t>
      </w:r>
    </w:p>
    <w:p w14:paraId="23DDAEEE" w14:textId="7EFD7CCB" w:rsidR="009A16AC" w:rsidRDefault="009A16AC" w:rsidP="00F45C9E">
      <w:pPr>
        <w:jc w:val="both"/>
        <w:rPr>
          <w:b/>
          <w:bCs/>
          <w:sz w:val="32"/>
          <w:szCs w:val="32"/>
          <w:lang w:val="en-IN"/>
        </w:rPr>
      </w:pPr>
      <w:r>
        <w:rPr>
          <w:b/>
          <w:bCs/>
          <w:sz w:val="32"/>
          <w:szCs w:val="32"/>
          <w:lang w:val="en-IN"/>
        </w:rPr>
        <w:t>8                             References</w:t>
      </w:r>
    </w:p>
    <w:p w14:paraId="1F4F9587" w14:textId="77777777" w:rsidR="00F45C9E" w:rsidRPr="00F70B7B" w:rsidRDefault="00F45C9E" w:rsidP="00F70B7B">
      <w:pPr>
        <w:rPr>
          <w:sz w:val="28"/>
          <w:szCs w:val="28"/>
          <w:lang w:val="en-IN"/>
        </w:rPr>
      </w:pPr>
    </w:p>
    <w:p w14:paraId="0C42F529" w14:textId="77777777" w:rsidR="00F70B7B" w:rsidRPr="00F70B7B" w:rsidRDefault="00F70B7B" w:rsidP="00F70B7B"/>
    <w:p w14:paraId="028D7E84" w14:textId="757436C6" w:rsidR="00781E51" w:rsidRDefault="00781E51" w:rsidP="00781E51">
      <w:pPr>
        <w:pStyle w:val="NormalWeb"/>
        <w:rPr>
          <w:rFonts w:asciiTheme="majorHAnsi" w:eastAsiaTheme="majorEastAsia" w:hAnsiTheme="majorHAnsi" w:cstheme="majorBidi"/>
          <w:b/>
          <w:bCs/>
          <w:color w:val="365F91" w:themeColor="accent1" w:themeShade="BF"/>
          <w:sz w:val="48"/>
          <w:szCs w:val="48"/>
        </w:rPr>
      </w:pPr>
    </w:p>
    <w:p w14:paraId="708B75D7" w14:textId="77777777" w:rsidR="00F45C9E" w:rsidRDefault="00F45C9E" w:rsidP="00781E51">
      <w:pPr>
        <w:pStyle w:val="NormalWeb"/>
        <w:rPr>
          <w:rFonts w:asciiTheme="majorHAnsi" w:eastAsiaTheme="majorEastAsia" w:hAnsiTheme="majorHAnsi" w:cstheme="majorBidi"/>
          <w:b/>
          <w:bCs/>
          <w:color w:val="365F91" w:themeColor="accent1" w:themeShade="BF"/>
          <w:sz w:val="48"/>
          <w:szCs w:val="48"/>
        </w:rPr>
      </w:pPr>
    </w:p>
    <w:p w14:paraId="4ECCDC69" w14:textId="77777777" w:rsidR="00F45C9E" w:rsidRDefault="00F45C9E" w:rsidP="00781E51">
      <w:pPr>
        <w:pStyle w:val="NormalWeb"/>
        <w:rPr>
          <w:rFonts w:asciiTheme="majorHAnsi" w:eastAsiaTheme="majorEastAsia" w:hAnsiTheme="majorHAnsi" w:cstheme="majorBidi"/>
          <w:b/>
          <w:bCs/>
          <w:color w:val="365F91" w:themeColor="accent1" w:themeShade="BF"/>
          <w:sz w:val="48"/>
          <w:szCs w:val="48"/>
        </w:rPr>
      </w:pPr>
    </w:p>
    <w:p w14:paraId="75C07DA7" w14:textId="77777777" w:rsidR="00F45C9E" w:rsidRDefault="00F45C9E" w:rsidP="00781E51">
      <w:pPr>
        <w:pStyle w:val="NormalWeb"/>
        <w:rPr>
          <w:rFonts w:asciiTheme="majorHAnsi" w:eastAsiaTheme="majorEastAsia" w:hAnsiTheme="majorHAnsi" w:cstheme="majorBidi"/>
          <w:b/>
          <w:bCs/>
          <w:color w:val="365F91" w:themeColor="accent1" w:themeShade="BF"/>
          <w:sz w:val="48"/>
          <w:szCs w:val="48"/>
        </w:rPr>
      </w:pPr>
    </w:p>
    <w:p w14:paraId="6FC675C2" w14:textId="77777777" w:rsidR="00F45C9E" w:rsidRDefault="00F45C9E" w:rsidP="00781E51">
      <w:pPr>
        <w:pStyle w:val="NormalWeb"/>
        <w:rPr>
          <w:rFonts w:asciiTheme="majorHAnsi" w:eastAsiaTheme="majorEastAsia" w:hAnsiTheme="majorHAnsi" w:cstheme="majorBidi"/>
          <w:b/>
          <w:bCs/>
          <w:color w:val="365F91" w:themeColor="accent1" w:themeShade="BF"/>
          <w:sz w:val="48"/>
          <w:szCs w:val="48"/>
        </w:rPr>
      </w:pPr>
    </w:p>
    <w:p w14:paraId="7264A7EB" w14:textId="0D29401E" w:rsidR="00116E30" w:rsidRDefault="00A376A6" w:rsidP="009E467A">
      <w:pPr>
        <w:pStyle w:val="Heading1"/>
        <w:numPr>
          <w:ilvl w:val="0"/>
          <w:numId w:val="10"/>
        </w:numPr>
        <w:rPr>
          <w:sz w:val="48"/>
          <w:szCs w:val="48"/>
        </w:rPr>
      </w:pPr>
      <w:r w:rsidRPr="009E467A">
        <w:rPr>
          <w:sz w:val="48"/>
          <w:szCs w:val="48"/>
        </w:rPr>
        <w:lastRenderedPageBreak/>
        <w:t>Introduction</w:t>
      </w:r>
    </w:p>
    <w:p w14:paraId="16E19048" w14:textId="77777777" w:rsidR="00F70B7B" w:rsidRPr="009A16AC" w:rsidRDefault="00F70B7B" w:rsidP="00F70B7B">
      <w:pPr>
        <w:pStyle w:val="NormalWeb"/>
        <w:rPr>
          <w:rFonts w:asciiTheme="minorHAnsi" w:hAnsiTheme="minorHAnsi"/>
          <w:sz w:val="28"/>
          <w:szCs w:val="28"/>
        </w:rPr>
      </w:pPr>
      <w:r w:rsidRPr="009A16AC">
        <w:rPr>
          <w:rFonts w:asciiTheme="minorHAnsi" w:hAnsiTheme="minorHAnsi"/>
          <w:sz w:val="28"/>
          <w:szCs w:val="28"/>
        </w:rPr>
        <w:t>Weather plays a crucial role in our daily lives, influencing our plans, activities, and safety. With the increasing need for quick and accurate weather information, web-based weather applications have become essential tools. The Simple Weather App is designed to provide users with real-time weather updates in an easy-to-use and interactive manner.</w:t>
      </w:r>
    </w:p>
    <w:p w14:paraId="6668C71C" w14:textId="77777777" w:rsidR="00F70B7B" w:rsidRPr="009A16AC" w:rsidRDefault="00F70B7B" w:rsidP="00F70B7B">
      <w:pPr>
        <w:pStyle w:val="NormalWeb"/>
        <w:rPr>
          <w:rFonts w:asciiTheme="minorHAnsi" w:hAnsiTheme="minorHAnsi"/>
          <w:sz w:val="28"/>
          <w:szCs w:val="28"/>
        </w:rPr>
      </w:pPr>
      <w:r w:rsidRPr="009A16AC">
        <w:rPr>
          <w:rFonts w:asciiTheme="minorHAnsi" w:hAnsiTheme="minorHAnsi"/>
          <w:sz w:val="28"/>
          <w:szCs w:val="28"/>
        </w:rPr>
        <w:t xml:space="preserve">This application is developed using </w:t>
      </w:r>
      <w:r w:rsidRPr="009A16AC">
        <w:rPr>
          <w:rStyle w:val="Strong"/>
          <w:rFonts w:asciiTheme="minorHAnsi" w:hAnsiTheme="minorHAnsi"/>
          <w:sz w:val="28"/>
          <w:szCs w:val="28"/>
        </w:rPr>
        <w:t>HTML, CSS, and JavaScript</w:t>
      </w:r>
      <w:r w:rsidRPr="009A16AC">
        <w:rPr>
          <w:rFonts w:asciiTheme="minorHAnsi" w:hAnsiTheme="minorHAnsi"/>
          <w:sz w:val="28"/>
          <w:szCs w:val="28"/>
        </w:rPr>
        <w:t xml:space="preserve"> for creating a responsive and user-friendly interface, while </w:t>
      </w:r>
      <w:r w:rsidRPr="009A16AC">
        <w:rPr>
          <w:rStyle w:val="Strong"/>
          <w:rFonts w:asciiTheme="minorHAnsi" w:hAnsiTheme="minorHAnsi"/>
          <w:sz w:val="28"/>
          <w:szCs w:val="28"/>
        </w:rPr>
        <w:t>Python</w:t>
      </w:r>
      <w:r w:rsidRPr="009A16AC">
        <w:rPr>
          <w:rFonts w:asciiTheme="minorHAnsi" w:hAnsiTheme="minorHAnsi"/>
          <w:sz w:val="28"/>
          <w:szCs w:val="28"/>
        </w:rPr>
        <w:t xml:space="preserve"> handles the back-end processes and communicates with weather APIs to fetch live data. Users can check the current temperature, humidity, wind speed, and general weather conditions of any city instantly.</w:t>
      </w:r>
    </w:p>
    <w:p w14:paraId="5CAB7CC6" w14:textId="77777777" w:rsidR="00F70B7B" w:rsidRPr="009A16AC" w:rsidRDefault="00F70B7B" w:rsidP="00F70B7B">
      <w:pPr>
        <w:pStyle w:val="NormalWeb"/>
        <w:rPr>
          <w:rFonts w:asciiTheme="minorHAnsi" w:hAnsiTheme="minorHAnsi"/>
          <w:sz w:val="28"/>
          <w:szCs w:val="28"/>
        </w:rPr>
      </w:pPr>
      <w:r w:rsidRPr="009A16AC">
        <w:rPr>
          <w:rFonts w:asciiTheme="minorHAnsi" w:hAnsiTheme="minorHAnsi"/>
          <w:sz w:val="28"/>
          <w:szCs w:val="28"/>
        </w:rPr>
        <w:t>The project not only provides practical utility but also demonstrates the integration of front-end and back-end technologies, API handling, and the application of programming skills to solve real-world problems.</w:t>
      </w:r>
    </w:p>
    <w:p w14:paraId="6C41080B" w14:textId="77777777" w:rsidR="00F70B7B" w:rsidRPr="00F70B7B" w:rsidRDefault="00F70B7B" w:rsidP="00F70B7B"/>
    <w:p w14:paraId="7214A270" w14:textId="77777777" w:rsidR="009E467A" w:rsidRDefault="009E467A" w:rsidP="009E467A">
      <w:pPr>
        <w:rPr>
          <w:sz w:val="28"/>
          <w:szCs w:val="28"/>
        </w:rPr>
      </w:pPr>
    </w:p>
    <w:p w14:paraId="5C4EA5F8" w14:textId="77777777" w:rsidR="00F45C9E" w:rsidRPr="001568BB" w:rsidRDefault="00F45C9E" w:rsidP="009E467A">
      <w:pPr>
        <w:rPr>
          <w:sz w:val="28"/>
          <w:szCs w:val="28"/>
        </w:rPr>
      </w:pPr>
    </w:p>
    <w:p w14:paraId="367D5482" w14:textId="77777777" w:rsidR="00116E30" w:rsidRPr="009E467A" w:rsidRDefault="00A376A6">
      <w:pPr>
        <w:pStyle w:val="Heading1"/>
        <w:rPr>
          <w:sz w:val="48"/>
          <w:szCs w:val="48"/>
        </w:rPr>
      </w:pPr>
      <w:r w:rsidRPr="009E467A">
        <w:rPr>
          <w:sz w:val="48"/>
          <w:szCs w:val="48"/>
        </w:rPr>
        <w:t>2. Literature Survey</w:t>
      </w:r>
    </w:p>
    <w:p w14:paraId="1881699B" w14:textId="77777777" w:rsidR="00A17E3D" w:rsidRPr="00A17E3D" w:rsidRDefault="00A17E3D" w:rsidP="00A17E3D">
      <w:pPr>
        <w:rPr>
          <w:sz w:val="28"/>
          <w:szCs w:val="28"/>
          <w:lang w:val="en-IN"/>
        </w:rPr>
      </w:pPr>
      <w:r w:rsidRPr="00A17E3D">
        <w:rPr>
          <w:sz w:val="28"/>
          <w:szCs w:val="28"/>
          <w:lang w:val="en-IN"/>
        </w:rPr>
        <w:t>Weather forecasting and information systems have been a focus of research and development for decades. Traditional methods relied on meteorological stations and manual data collection, which were time-consuming and often limited in scope. With the advancement of technology, web-based and mobile weather applications have emerged, providing users with instant access to real-time weather data.</w:t>
      </w:r>
    </w:p>
    <w:p w14:paraId="37BD0F30" w14:textId="77777777" w:rsidR="00A17E3D" w:rsidRPr="00A17E3D" w:rsidRDefault="00A17E3D" w:rsidP="00A17E3D">
      <w:pPr>
        <w:rPr>
          <w:sz w:val="28"/>
          <w:szCs w:val="28"/>
          <w:lang w:val="en-IN"/>
        </w:rPr>
      </w:pPr>
      <w:r w:rsidRPr="00A17E3D">
        <w:rPr>
          <w:sz w:val="28"/>
          <w:szCs w:val="28"/>
          <w:lang w:val="en-IN"/>
        </w:rPr>
        <w:t xml:space="preserve">Several studies and projects have explored the integration of </w:t>
      </w:r>
      <w:r w:rsidRPr="00A17E3D">
        <w:rPr>
          <w:b/>
          <w:bCs/>
          <w:sz w:val="28"/>
          <w:szCs w:val="28"/>
          <w:lang w:val="en-IN"/>
        </w:rPr>
        <w:t>APIs</w:t>
      </w:r>
      <w:r w:rsidRPr="00A17E3D">
        <w:rPr>
          <w:sz w:val="28"/>
          <w:szCs w:val="28"/>
          <w:lang w:val="en-IN"/>
        </w:rPr>
        <w:t xml:space="preserve"> and programming languages to fetch and display weather information efficiently. For instance, many modern weather apps use </w:t>
      </w:r>
      <w:r w:rsidRPr="00A17E3D">
        <w:rPr>
          <w:b/>
          <w:bCs/>
          <w:sz w:val="28"/>
          <w:szCs w:val="28"/>
          <w:lang w:val="en-IN"/>
        </w:rPr>
        <w:t>OpenWeatherMap API</w:t>
      </w:r>
      <w:r w:rsidRPr="00A17E3D">
        <w:rPr>
          <w:sz w:val="28"/>
          <w:szCs w:val="28"/>
          <w:lang w:val="en-IN"/>
        </w:rPr>
        <w:t xml:space="preserve"> or similar services to retrieve live weather data, </w:t>
      </w:r>
      <w:r w:rsidRPr="00A17E3D">
        <w:rPr>
          <w:sz w:val="28"/>
          <w:szCs w:val="28"/>
          <w:lang w:val="en-IN"/>
        </w:rPr>
        <w:lastRenderedPageBreak/>
        <w:t xml:space="preserve">which is then processed using languages like </w:t>
      </w:r>
      <w:r w:rsidRPr="00A17E3D">
        <w:rPr>
          <w:b/>
          <w:bCs/>
          <w:sz w:val="28"/>
          <w:szCs w:val="28"/>
          <w:lang w:val="en-IN"/>
        </w:rPr>
        <w:t>Python</w:t>
      </w:r>
      <w:r w:rsidRPr="00A17E3D">
        <w:rPr>
          <w:sz w:val="28"/>
          <w:szCs w:val="28"/>
          <w:lang w:val="en-IN"/>
        </w:rPr>
        <w:t xml:space="preserve"> for back-end operations and displayed through </w:t>
      </w:r>
      <w:r w:rsidRPr="00A17E3D">
        <w:rPr>
          <w:b/>
          <w:bCs/>
          <w:sz w:val="28"/>
          <w:szCs w:val="28"/>
          <w:lang w:val="en-IN"/>
        </w:rPr>
        <w:t>HTML, CSS, and JavaScript</w:t>
      </w:r>
      <w:r w:rsidRPr="00A17E3D">
        <w:rPr>
          <w:sz w:val="28"/>
          <w:szCs w:val="28"/>
          <w:lang w:val="en-IN"/>
        </w:rPr>
        <w:t xml:space="preserve"> interfaces.</w:t>
      </w:r>
    </w:p>
    <w:p w14:paraId="6AFC80E6" w14:textId="77777777" w:rsidR="00A17E3D" w:rsidRPr="00A17E3D" w:rsidRDefault="00A17E3D" w:rsidP="00A17E3D">
      <w:pPr>
        <w:rPr>
          <w:sz w:val="28"/>
          <w:szCs w:val="28"/>
          <w:lang w:val="en-IN"/>
        </w:rPr>
      </w:pPr>
      <w:r w:rsidRPr="00A17E3D">
        <w:rPr>
          <w:sz w:val="28"/>
          <w:szCs w:val="28"/>
          <w:lang w:val="en-IN"/>
        </w:rPr>
        <w:t>Previous works have highlighted the importance of user-friendly design, responsive interfaces, and accurate real-time data. Most applications provide essential information such as temperature, humidity, wind speed, and general weather conditions, sometimes enhanced with additional features like forecasts, location tracking, and notifications.</w:t>
      </w:r>
    </w:p>
    <w:p w14:paraId="73E9D6F0" w14:textId="77777777" w:rsidR="00A17E3D" w:rsidRPr="00A17E3D" w:rsidRDefault="00A17E3D" w:rsidP="00A17E3D">
      <w:pPr>
        <w:rPr>
          <w:sz w:val="28"/>
          <w:szCs w:val="28"/>
          <w:lang w:val="en-IN"/>
        </w:rPr>
      </w:pPr>
      <w:r w:rsidRPr="00A17E3D">
        <w:rPr>
          <w:sz w:val="28"/>
          <w:szCs w:val="28"/>
          <w:lang w:val="en-IN"/>
        </w:rPr>
        <w:t>This project builds upon these concepts, aiming to create a simple yet effective weather application that integrates front-end and back-end technologies, making real-time weather data accessible and visually appealing to users. It emphasizes simplicity, accuracy, and ease of use, which are critical for everyday weather-related decision-making.</w:t>
      </w:r>
    </w:p>
    <w:p w14:paraId="011FCB95" w14:textId="5975FE42" w:rsidR="00116E30" w:rsidRPr="001568BB" w:rsidRDefault="00116E30">
      <w:pPr>
        <w:rPr>
          <w:sz w:val="28"/>
          <w:szCs w:val="28"/>
        </w:rPr>
      </w:pPr>
    </w:p>
    <w:p w14:paraId="3BD1CA20" w14:textId="77777777" w:rsidR="00116E30" w:rsidRPr="001568BB" w:rsidRDefault="00A376A6">
      <w:pPr>
        <w:rPr>
          <w:sz w:val="28"/>
          <w:szCs w:val="28"/>
        </w:rPr>
      </w:pPr>
      <w:r w:rsidRPr="001568BB">
        <w:rPr>
          <w:sz w:val="28"/>
          <w:szCs w:val="28"/>
        </w:rPr>
        <w:br w:type="page"/>
      </w:r>
    </w:p>
    <w:p w14:paraId="7A4413E6" w14:textId="0CF2FD08" w:rsidR="00116E30" w:rsidRDefault="00A376A6" w:rsidP="00F45C9E">
      <w:pPr>
        <w:pStyle w:val="Heading1"/>
        <w:numPr>
          <w:ilvl w:val="0"/>
          <w:numId w:val="28"/>
        </w:numPr>
        <w:rPr>
          <w:sz w:val="48"/>
          <w:szCs w:val="48"/>
        </w:rPr>
      </w:pPr>
      <w:r w:rsidRPr="009E467A">
        <w:rPr>
          <w:sz w:val="48"/>
          <w:szCs w:val="48"/>
        </w:rPr>
        <w:lastRenderedPageBreak/>
        <w:t>Methodology / Planning of Work</w:t>
      </w:r>
    </w:p>
    <w:p w14:paraId="5901E1E0" w14:textId="77777777" w:rsidR="00A17E3D" w:rsidRPr="00A17E3D" w:rsidRDefault="00A17E3D" w:rsidP="00A17E3D">
      <w:pPr>
        <w:pStyle w:val="ListParagraph"/>
        <w:ind w:left="876"/>
        <w:rPr>
          <w:sz w:val="28"/>
          <w:szCs w:val="28"/>
          <w:lang w:val="en-IN"/>
        </w:rPr>
      </w:pPr>
      <w:r w:rsidRPr="00A17E3D">
        <w:rPr>
          <w:sz w:val="28"/>
          <w:szCs w:val="28"/>
          <w:lang w:val="en-IN"/>
        </w:rPr>
        <w:t>The development of the Simple Weather App follows a systematic approach to ensure accuracy, usability, and functionality. The methodology includes the following steps:</w:t>
      </w:r>
    </w:p>
    <w:p w14:paraId="38433C4C" w14:textId="77777777" w:rsidR="00A17E3D" w:rsidRPr="00A17E3D" w:rsidRDefault="00A17E3D" w:rsidP="00A17E3D">
      <w:pPr>
        <w:pStyle w:val="ListParagraph"/>
        <w:numPr>
          <w:ilvl w:val="0"/>
          <w:numId w:val="19"/>
        </w:numPr>
        <w:rPr>
          <w:sz w:val="28"/>
          <w:szCs w:val="28"/>
          <w:lang w:val="en-IN"/>
        </w:rPr>
      </w:pPr>
      <w:r w:rsidRPr="00A17E3D">
        <w:rPr>
          <w:b/>
          <w:bCs/>
          <w:sz w:val="28"/>
          <w:szCs w:val="28"/>
          <w:lang w:val="en-IN"/>
        </w:rPr>
        <w:t>Requirement Analysis:</w:t>
      </w:r>
    </w:p>
    <w:p w14:paraId="066CF4FF" w14:textId="77777777" w:rsidR="00A17E3D" w:rsidRPr="00A17E3D" w:rsidRDefault="00A17E3D" w:rsidP="00A17E3D">
      <w:pPr>
        <w:pStyle w:val="ListParagraph"/>
        <w:numPr>
          <w:ilvl w:val="1"/>
          <w:numId w:val="19"/>
        </w:numPr>
        <w:rPr>
          <w:sz w:val="28"/>
          <w:szCs w:val="28"/>
          <w:lang w:val="en-IN"/>
        </w:rPr>
      </w:pPr>
      <w:r w:rsidRPr="00A17E3D">
        <w:rPr>
          <w:sz w:val="28"/>
          <w:szCs w:val="28"/>
          <w:lang w:val="en-IN"/>
        </w:rPr>
        <w:t>Identifying the key features of the app, such as displaying temperature, humidity, wind speed, and general weather conditions.</w:t>
      </w:r>
    </w:p>
    <w:p w14:paraId="1CFF95C2" w14:textId="77777777" w:rsidR="00A17E3D" w:rsidRPr="00A17E3D" w:rsidRDefault="00A17E3D" w:rsidP="00A17E3D">
      <w:pPr>
        <w:pStyle w:val="ListParagraph"/>
        <w:numPr>
          <w:ilvl w:val="1"/>
          <w:numId w:val="19"/>
        </w:numPr>
        <w:rPr>
          <w:sz w:val="28"/>
          <w:szCs w:val="28"/>
          <w:lang w:val="en-IN"/>
        </w:rPr>
      </w:pPr>
      <w:r w:rsidRPr="00A17E3D">
        <w:rPr>
          <w:sz w:val="28"/>
          <w:szCs w:val="28"/>
          <w:lang w:val="en-IN"/>
        </w:rPr>
        <w:t xml:space="preserve">Deciding the technology stack: </w:t>
      </w:r>
      <w:r w:rsidRPr="00A17E3D">
        <w:rPr>
          <w:b/>
          <w:bCs/>
          <w:sz w:val="28"/>
          <w:szCs w:val="28"/>
          <w:lang w:val="en-IN"/>
        </w:rPr>
        <w:t>HTML, CSS, JavaScript</w:t>
      </w:r>
      <w:r w:rsidRPr="00A17E3D">
        <w:rPr>
          <w:sz w:val="28"/>
          <w:szCs w:val="28"/>
          <w:lang w:val="en-IN"/>
        </w:rPr>
        <w:t xml:space="preserve"> for front-end and </w:t>
      </w:r>
      <w:r w:rsidRPr="00A17E3D">
        <w:rPr>
          <w:b/>
          <w:bCs/>
          <w:sz w:val="28"/>
          <w:szCs w:val="28"/>
          <w:lang w:val="en-IN"/>
        </w:rPr>
        <w:t>Python</w:t>
      </w:r>
      <w:r w:rsidRPr="00A17E3D">
        <w:rPr>
          <w:sz w:val="28"/>
          <w:szCs w:val="28"/>
          <w:lang w:val="en-IN"/>
        </w:rPr>
        <w:t xml:space="preserve"> for back-end processing.</w:t>
      </w:r>
    </w:p>
    <w:p w14:paraId="1420F305" w14:textId="77777777" w:rsidR="00A17E3D" w:rsidRPr="00A17E3D" w:rsidRDefault="00A17E3D" w:rsidP="00A17E3D">
      <w:pPr>
        <w:pStyle w:val="ListParagraph"/>
        <w:numPr>
          <w:ilvl w:val="1"/>
          <w:numId w:val="19"/>
        </w:numPr>
        <w:rPr>
          <w:sz w:val="28"/>
          <w:szCs w:val="28"/>
          <w:lang w:val="en-IN"/>
        </w:rPr>
      </w:pPr>
      <w:r w:rsidRPr="00A17E3D">
        <w:rPr>
          <w:sz w:val="28"/>
          <w:szCs w:val="28"/>
          <w:lang w:val="en-IN"/>
        </w:rPr>
        <w:t>Selecting a reliable weather API (e.g., OpenWeatherMap) to fetch real-time weather data.</w:t>
      </w:r>
    </w:p>
    <w:p w14:paraId="4F17BB7E" w14:textId="77777777" w:rsidR="00A17E3D" w:rsidRPr="00A17E3D" w:rsidRDefault="00A17E3D" w:rsidP="00A17E3D">
      <w:pPr>
        <w:pStyle w:val="ListParagraph"/>
        <w:numPr>
          <w:ilvl w:val="0"/>
          <w:numId w:val="19"/>
        </w:numPr>
        <w:rPr>
          <w:sz w:val="28"/>
          <w:szCs w:val="28"/>
          <w:lang w:val="en-IN"/>
        </w:rPr>
      </w:pPr>
      <w:r w:rsidRPr="00A17E3D">
        <w:rPr>
          <w:b/>
          <w:bCs/>
          <w:sz w:val="28"/>
          <w:szCs w:val="28"/>
          <w:lang w:val="en-IN"/>
        </w:rPr>
        <w:t>Design:</w:t>
      </w:r>
    </w:p>
    <w:p w14:paraId="5C809ED9" w14:textId="77777777" w:rsidR="00A17E3D" w:rsidRPr="00A17E3D" w:rsidRDefault="00A17E3D" w:rsidP="00A17E3D">
      <w:pPr>
        <w:pStyle w:val="ListParagraph"/>
        <w:numPr>
          <w:ilvl w:val="1"/>
          <w:numId w:val="19"/>
        </w:numPr>
        <w:rPr>
          <w:sz w:val="28"/>
          <w:szCs w:val="28"/>
          <w:lang w:val="en-IN"/>
        </w:rPr>
      </w:pPr>
      <w:r w:rsidRPr="00A17E3D">
        <w:rPr>
          <w:sz w:val="28"/>
          <w:szCs w:val="28"/>
          <w:lang w:val="en-IN"/>
        </w:rPr>
        <w:t>Creating wireframes and layouts for a clean, user-friendly interface.</w:t>
      </w:r>
    </w:p>
    <w:p w14:paraId="4D5ACF03" w14:textId="77777777" w:rsidR="00A17E3D" w:rsidRPr="00A17E3D" w:rsidRDefault="00A17E3D" w:rsidP="00A17E3D">
      <w:pPr>
        <w:pStyle w:val="ListParagraph"/>
        <w:numPr>
          <w:ilvl w:val="1"/>
          <w:numId w:val="19"/>
        </w:numPr>
        <w:rPr>
          <w:sz w:val="28"/>
          <w:szCs w:val="28"/>
          <w:lang w:val="en-IN"/>
        </w:rPr>
      </w:pPr>
      <w:r w:rsidRPr="00A17E3D">
        <w:rPr>
          <w:sz w:val="28"/>
          <w:szCs w:val="28"/>
          <w:lang w:val="en-IN"/>
        </w:rPr>
        <w:t>Designing responsive web pages using CSS to ensure compatibility across devices.</w:t>
      </w:r>
    </w:p>
    <w:p w14:paraId="2FC47A50" w14:textId="77777777" w:rsidR="00A17E3D" w:rsidRPr="00A17E3D" w:rsidRDefault="00A17E3D" w:rsidP="00A17E3D">
      <w:pPr>
        <w:pStyle w:val="ListParagraph"/>
        <w:numPr>
          <w:ilvl w:val="0"/>
          <w:numId w:val="19"/>
        </w:numPr>
        <w:rPr>
          <w:sz w:val="28"/>
          <w:szCs w:val="28"/>
          <w:lang w:val="en-IN"/>
        </w:rPr>
      </w:pPr>
      <w:r w:rsidRPr="00A17E3D">
        <w:rPr>
          <w:b/>
          <w:bCs/>
          <w:sz w:val="28"/>
          <w:szCs w:val="28"/>
          <w:lang w:val="en-IN"/>
        </w:rPr>
        <w:t>Development:</w:t>
      </w:r>
    </w:p>
    <w:p w14:paraId="1F9508D6" w14:textId="77777777" w:rsidR="00A17E3D" w:rsidRPr="00A17E3D" w:rsidRDefault="00A17E3D" w:rsidP="00A17E3D">
      <w:pPr>
        <w:pStyle w:val="ListParagraph"/>
        <w:numPr>
          <w:ilvl w:val="1"/>
          <w:numId w:val="19"/>
        </w:numPr>
        <w:rPr>
          <w:sz w:val="28"/>
          <w:szCs w:val="28"/>
          <w:lang w:val="en-IN"/>
        </w:rPr>
      </w:pPr>
      <w:r w:rsidRPr="00A17E3D">
        <w:rPr>
          <w:sz w:val="28"/>
          <w:szCs w:val="28"/>
          <w:lang w:val="en-IN"/>
        </w:rPr>
        <w:t xml:space="preserve">Writing front-end code using </w:t>
      </w:r>
      <w:r w:rsidRPr="00A17E3D">
        <w:rPr>
          <w:b/>
          <w:bCs/>
          <w:sz w:val="28"/>
          <w:szCs w:val="28"/>
          <w:lang w:val="en-IN"/>
        </w:rPr>
        <w:t>HTML, CSS, and JavaScript</w:t>
      </w:r>
      <w:r w:rsidRPr="00A17E3D">
        <w:rPr>
          <w:sz w:val="28"/>
          <w:szCs w:val="28"/>
          <w:lang w:val="en-IN"/>
        </w:rPr>
        <w:t xml:space="preserve"> for interactive UI elements.</w:t>
      </w:r>
    </w:p>
    <w:p w14:paraId="3380AEF1" w14:textId="77777777" w:rsidR="00A17E3D" w:rsidRPr="00A17E3D" w:rsidRDefault="00A17E3D" w:rsidP="00A17E3D">
      <w:pPr>
        <w:pStyle w:val="ListParagraph"/>
        <w:numPr>
          <w:ilvl w:val="1"/>
          <w:numId w:val="19"/>
        </w:numPr>
        <w:rPr>
          <w:sz w:val="28"/>
          <w:szCs w:val="28"/>
          <w:lang w:val="en-IN"/>
        </w:rPr>
      </w:pPr>
      <w:r w:rsidRPr="00A17E3D">
        <w:rPr>
          <w:sz w:val="28"/>
          <w:szCs w:val="28"/>
          <w:lang w:val="en-IN"/>
        </w:rPr>
        <w:t xml:space="preserve">Implementing back-end logic in </w:t>
      </w:r>
      <w:r w:rsidRPr="00A17E3D">
        <w:rPr>
          <w:b/>
          <w:bCs/>
          <w:sz w:val="28"/>
          <w:szCs w:val="28"/>
          <w:lang w:val="en-IN"/>
        </w:rPr>
        <w:t>Python</w:t>
      </w:r>
      <w:r w:rsidRPr="00A17E3D">
        <w:rPr>
          <w:sz w:val="28"/>
          <w:szCs w:val="28"/>
          <w:lang w:val="en-IN"/>
        </w:rPr>
        <w:t xml:space="preserve"> to handle API requests, process weather data, and send it to the front-end.</w:t>
      </w:r>
    </w:p>
    <w:p w14:paraId="6AC42C0A" w14:textId="77777777" w:rsidR="00A17E3D" w:rsidRPr="00A17E3D" w:rsidRDefault="00A17E3D" w:rsidP="00A17E3D">
      <w:pPr>
        <w:pStyle w:val="ListParagraph"/>
        <w:numPr>
          <w:ilvl w:val="1"/>
          <w:numId w:val="19"/>
        </w:numPr>
        <w:rPr>
          <w:sz w:val="28"/>
          <w:szCs w:val="28"/>
          <w:lang w:val="en-IN"/>
        </w:rPr>
      </w:pPr>
      <w:r w:rsidRPr="00A17E3D">
        <w:rPr>
          <w:sz w:val="28"/>
          <w:szCs w:val="28"/>
          <w:lang w:val="en-IN"/>
        </w:rPr>
        <w:t>Integrating the API to fetch and display real-time weather information.</w:t>
      </w:r>
    </w:p>
    <w:p w14:paraId="02DA6955" w14:textId="77777777" w:rsidR="00A17E3D" w:rsidRPr="00A17E3D" w:rsidRDefault="00A17E3D" w:rsidP="00A17E3D">
      <w:pPr>
        <w:pStyle w:val="ListParagraph"/>
        <w:numPr>
          <w:ilvl w:val="0"/>
          <w:numId w:val="19"/>
        </w:numPr>
        <w:rPr>
          <w:sz w:val="28"/>
          <w:szCs w:val="28"/>
          <w:lang w:val="en-IN"/>
        </w:rPr>
      </w:pPr>
      <w:r w:rsidRPr="00A17E3D">
        <w:rPr>
          <w:b/>
          <w:bCs/>
          <w:sz w:val="28"/>
          <w:szCs w:val="28"/>
          <w:lang w:val="en-IN"/>
        </w:rPr>
        <w:t>Testing:</w:t>
      </w:r>
    </w:p>
    <w:p w14:paraId="1007925C" w14:textId="77777777" w:rsidR="00A17E3D" w:rsidRPr="00A17E3D" w:rsidRDefault="00A17E3D" w:rsidP="00A17E3D">
      <w:pPr>
        <w:pStyle w:val="ListParagraph"/>
        <w:numPr>
          <w:ilvl w:val="1"/>
          <w:numId w:val="19"/>
        </w:numPr>
        <w:rPr>
          <w:sz w:val="28"/>
          <w:szCs w:val="28"/>
          <w:lang w:val="en-IN"/>
        </w:rPr>
      </w:pPr>
      <w:r w:rsidRPr="00A17E3D">
        <w:rPr>
          <w:sz w:val="28"/>
          <w:szCs w:val="28"/>
          <w:lang w:val="en-IN"/>
        </w:rPr>
        <w:t>Checking the application for accuracy of data, responsiveness, and user interface issues.</w:t>
      </w:r>
    </w:p>
    <w:p w14:paraId="0D869AE9" w14:textId="77777777" w:rsidR="00A17E3D" w:rsidRPr="00A17E3D" w:rsidRDefault="00A17E3D" w:rsidP="00A17E3D">
      <w:pPr>
        <w:pStyle w:val="ListParagraph"/>
        <w:numPr>
          <w:ilvl w:val="1"/>
          <w:numId w:val="19"/>
        </w:numPr>
        <w:rPr>
          <w:sz w:val="28"/>
          <w:szCs w:val="28"/>
          <w:lang w:val="en-IN"/>
        </w:rPr>
      </w:pPr>
      <w:r w:rsidRPr="00A17E3D">
        <w:rPr>
          <w:sz w:val="28"/>
          <w:szCs w:val="28"/>
          <w:lang w:val="en-IN"/>
        </w:rPr>
        <w:t>Debugging errors and optimizing performance to ensure smooth functionality.</w:t>
      </w:r>
    </w:p>
    <w:p w14:paraId="7FF18BB2" w14:textId="77777777" w:rsidR="00A17E3D" w:rsidRPr="00A17E3D" w:rsidRDefault="00A17E3D" w:rsidP="00A17E3D">
      <w:pPr>
        <w:pStyle w:val="ListParagraph"/>
        <w:numPr>
          <w:ilvl w:val="0"/>
          <w:numId w:val="19"/>
        </w:numPr>
        <w:rPr>
          <w:sz w:val="28"/>
          <w:szCs w:val="28"/>
          <w:lang w:val="en-IN"/>
        </w:rPr>
      </w:pPr>
      <w:r w:rsidRPr="00A17E3D">
        <w:rPr>
          <w:b/>
          <w:bCs/>
          <w:sz w:val="28"/>
          <w:szCs w:val="28"/>
          <w:lang w:val="en-IN"/>
        </w:rPr>
        <w:t>Deployment:</w:t>
      </w:r>
    </w:p>
    <w:p w14:paraId="70892E90" w14:textId="77777777" w:rsidR="00A17E3D" w:rsidRPr="00A17E3D" w:rsidRDefault="00A17E3D" w:rsidP="00A17E3D">
      <w:pPr>
        <w:pStyle w:val="ListParagraph"/>
        <w:numPr>
          <w:ilvl w:val="1"/>
          <w:numId w:val="19"/>
        </w:numPr>
        <w:rPr>
          <w:sz w:val="28"/>
          <w:szCs w:val="28"/>
          <w:lang w:val="en-IN"/>
        </w:rPr>
      </w:pPr>
      <w:r w:rsidRPr="00A17E3D">
        <w:rPr>
          <w:sz w:val="28"/>
          <w:szCs w:val="28"/>
          <w:lang w:val="en-IN"/>
        </w:rPr>
        <w:t>Hosting the application locally or on a web server to make it accessible to users.</w:t>
      </w:r>
    </w:p>
    <w:p w14:paraId="59CC30BD" w14:textId="77777777" w:rsidR="00A17E3D" w:rsidRPr="00A17E3D" w:rsidRDefault="00A17E3D" w:rsidP="00A17E3D">
      <w:pPr>
        <w:pStyle w:val="ListParagraph"/>
        <w:numPr>
          <w:ilvl w:val="1"/>
          <w:numId w:val="19"/>
        </w:numPr>
        <w:rPr>
          <w:sz w:val="28"/>
          <w:szCs w:val="28"/>
          <w:lang w:val="en-IN"/>
        </w:rPr>
      </w:pPr>
      <w:r w:rsidRPr="00A17E3D">
        <w:rPr>
          <w:sz w:val="28"/>
          <w:szCs w:val="28"/>
          <w:lang w:val="en-IN"/>
        </w:rPr>
        <w:lastRenderedPageBreak/>
        <w:t>Ensuring that API keys, if any, are correctly configured for continuous functionality.</w:t>
      </w:r>
    </w:p>
    <w:p w14:paraId="0976A831" w14:textId="77777777" w:rsidR="00A17E3D" w:rsidRPr="00A17E3D" w:rsidRDefault="00000000" w:rsidP="00A17E3D">
      <w:pPr>
        <w:pStyle w:val="ListParagraph"/>
        <w:ind w:left="876"/>
        <w:rPr>
          <w:sz w:val="28"/>
          <w:szCs w:val="28"/>
          <w:lang w:val="en-IN"/>
        </w:rPr>
      </w:pPr>
      <w:r>
        <w:rPr>
          <w:sz w:val="28"/>
          <w:szCs w:val="28"/>
          <w:lang w:val="en-IN"/>
        </w:rPr>
        <w:pict w14:anchorId="73F3549C">
          <v:rect id="_x0000_i1025" style="width:0;height:1.5pt" o:hralign="center" o:hrstd="t" o:hr="t" fillcolor="#a0a0a0" stroked="f"/>
        </w:pict>
      </w:r>
    </w:p>
    <w:p w14:paraId="281F1800" w14:textId="77777777" w:rsidR="00A17E3D" w:rsidRPr="00A17E3D" w:rsidRDefault="00A17E3D" w:rsidP="00A17E3D">
      <w:pPr>
        <w:pStyle w:val="ListParagraph"/>
        <w:ind w:left="876"/>
        <w:rPr>
          <w:b/>
          <w:bCs/>
          <w:sz w:val="28"/>
          <w:szCs w:val="28"/>
          <w:lang w:val="en-IN"/>
        </w:rPr>
      </w:pPr>
      <w:r w:rsidRPr="00A17E3D">
        <w:rPr>
          <w:b/>
          <w:bCs/>
          <w:sz w:val="28"/>
          <w:szCs w:val="28"/>
          <w:lang w:val="en-IN"/>
        </w:rPr>
        <w:t>Planning of Work</w:t>
      </w:r>
    </w:p>
    <w:p w14:paraId="4BE87451" w14:textId="77777777" w:rsidR="00A17E3D" w:rsidRPr="00A17E3D" w:rsidRDefault="00A17E3D" w:rsidP="00A17E3D">
      <w:pPr>
        <w:pStyle w:val="ListParagraph"/>
        <w:ind w:left="876"/>
        <w:rPr>
          <w:sz w:val="28"/>
          <w:szCs w:val="28"/>
          <w:lang w:val="en-IN"/>
        </w:rPr>
      </w:pPr>
      <w:r w:rsidRPr="00A17E3D">
        <w:rPr>
          <w:sz w:val="28"/>
          <w:szCs w:val="28"/>
          <w:lang w:val="en-IN"/>
        </w:rPr>
        <w:t>The project work is planned in a structured manner to ensure timely completion: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3"/>
        <w:gridCol w:w="2099"/>
        <w:gridCol w:w="3658"/>
      </w:tblGrid>
      <w:tr w:rsidR="00A17E3D" w:rsidRPr="00A17E3D" w14:paraId="46B568FE" w14:textId="77777777">
        <w:trPr>
          <w:tblHeader/>
          <w:tblCellSpacing w:w="15" w:type="dxa"/>
        </w:trPr>
        <w:tc>
          <w:tcPr>
            <w:tcW w:w="0" w:type="auto"/>
            <w:vAlign w:val="center"/>
            <w:hideMark/>
          </w:tcPr>
          <w:p w14:paraId="2FC329BC" w14:textId="77777777" w:rsidR="00A17E3D" w:rsidRPr="00A17E3D" w:rsidRDefault="00A17E3D" w:rsidP="00A17E3D">
            <w:pPr>
              <w:pStyle w:val="ListParagraph"/>
              <w:ind w:left="876"/>
              <w:rPr>
                <w:b/>
                <w:bCs/>
                <w:sz w:val="28"/>
                <w:szCs w:val="28"/>
                <w:lang w:val="en-IN"/>
              </w:rPr>
            </w:pPr>
            <w:r w:rsidRPr="00A17E3D">
              <w:rPr>
                <w:b/>
                <w:bCs/>
                <w:sz w:val="28"/>
                <w:szCs w:val="28"/>
                <w:lang w:val="en-IN"/>
              </w:rPr>
              <w:t>Phase</w:t>
            </w:r>
          </w:p>
        </w:tc>
        <w:tc>
          <w:tcPr>
            <w:tcW w:w="0" w:type="auto"/>
            <w:vAlign w:val="center"/>
            <w:hideMark/>
          </w:tcPr>
          <w:p w14:paraId="6D24D0C2" w14:textId="77777777" w:rsidR="00A17E3D" w:rsidRPr="00A17E3D" w:rsidRDefault="00A17E3D" w:rsidP="00A17E3D">
            <w:pPr>
              <w:pStyle w:val="ListParagraph"/>
              <w:ind w:left="876"/>
              <w:rPr>
                <w:b/>
                <w:bCs/>
                <w:sz w:val="28"/>
                <w:szCs w:val="28"/>
                <w:lang w:val="en-IN"/>
              </w:rPr>
            </w:pPr>
            <w:r w:rsidRPr="00A17E3D">
              <w:rPr>
                <w:b/>
                <w:bCs/>
                <w:sz w:val="28"/>
                <w:szCs w:val="28"/>
                <w:lang w:val="en-IN"/>
              </w:rPr>
              <w:t>Duration</w:t>
            </w:r>
          </w:p>
        </w:tc>
        <w:tc>
          <w:tcPr>
            <w:tcW w:w="0" w:type="auto"/>
            <w:vAlign w:val="center"/>
            <w:hideMark/>
          </w:tcPr>
          <w:p w14:paraId="38699CE9" w14:textId="77777777" w:rsidR="00A17E3D" w:rsidRPr="00A17E3D" w:rsidRDefault="00A17E3D" w:rsidP="00A17E3D">
            <w:pPr>
              <w:pStyle w:val="ListParagraph"/>
              <w:ind w:left="876"/>
              <w:rPr>
                <w:b/>
                <w:bCs/>
                <w:sz w:val="28"/>
                <w:szCs w:val="28"/>
                <w:lang w:val="en-IN"/>
              </w:rPr>
            </w:pPr>
            <w:r w:rsidRPr="00A17E3D">
              <w:rPr>
                <w:b/>
                <w:bCs/>
                <w:sz w:val="28"/>
                <w:szCs w:val="28"/>
                <w:lang w:val="en-IN"/>
              </w:rPr>
              <w:t>Activities</w:t>
            </w:r>
          </w:p>
        </w:tc>
      </w:tr>
      <w:tr w:rsidR="00A17E3D" w:rsidRPr="00A17E3D" w14:paraId="3162E709" w14:textId="77777777">
        <w:trPr>
          <w:tblCellSpacing w:w="15" w:type="dxa"/>
        </w:trPr>
        <w:tc>
          <w:tcPr>
            <w:tcW w:w="0" w:type="auto"/>
            <w:vAlign w:val="center"/>
            <w:hideMark/>
          </w:tcPr>
          <w:p w14:paraId="3889A3A7" w14:textId="77777777" w:rsidR="00A17E3D" w:rsidRPr="00A17E3D" w:rsidRDefault="00A17E3D" w:rsidP="00A17E3D">
            <w:pPr>
              <w:pStyle w:val="ListParagraph"/>
              <w:ind w:left="876"/>
              <w:rPr>
                <w:sz w:val="28"/>
                <w:szCs w:val="28"/>
                <w:lang w:val="en-IN"/>
              </w:rPr>
            </w:pPr>
            <w:r w:rsidRPr="00A17E3D">
              <w:rPr>
                <w:sz w:val="28"/>
                <w:szCs w:val="28"/>
                <w:lang w:val="en-IN"/>
              </w:rPr>
              <w:t>Requirement Analysis</w:t>
            </w:r>
          </w:p>
        </w:tc>
        <w:tc>
          <w:tcPr>
            <w:tcW w:w="0" w:type="auto"/>
            <w:vAlign w:val="center"/>
            <w:hideMark/>
          </w:tcPr>
          <w:p w14:paraId="13580D2C" w14:textId="77777777" w:rsidR="00A17E3D" w:rsidRPr="00A17E3D" w:rsidRDefault="00A17E3D" w:rsidP="00A17E3D">
            <w:pPr>
              <w:pStyle w:val="ListParagraph"/>
              <w:ind w:left="876"/>
              <w:rPr>
                <w:sz w:val="28"/>
                <w:szCs w:val="28"/>
                <w:lang w:val="en-IN"/>
              </w:rPr>
            </w:pPr>
            <w:r w:rsidRPr="00A17E3D">
              <w:rPr>
                <w:sz w:val="28"/>
                <w:szCs w:val="28"/>
                <w:lang w:val="en-IN"/>
              </w:rPr>
              <w:t>1 week</w:t>
            </w:r>
          </w:p>
        </w:tc>
        <w:tc>
          <w:tcPr>
            <w:tcW w:w="0" w:type="auto"/>
            <w:vAlign w:val="center"/>
            <w:hideMark/>
          </w:tcPr>
          <w:p w14:paraId="33FDF9BF" w14:textId="77777777" w:rsidR="00A17E3D" w:rsidRPr="00A17E3D" w:rsidRDefault="00A17E3D" w:rsidP="00A17E3D">
            <w:pPr>
              <w:pStyle w:val="ListParagraph"/>
              <w:ind w:left="876"/>
              <w:rPr>
                <w:sz w:val="28"/>
                <w:szCs w:val="28"/>
                <w:lang w:val="en-IN"/>
              </w:rPr>
            </w:pPr>
            <w:r w:rsidRPr="00A17E3D">
              <w:rPr>
                <w:sz w:val="28"/>
                <w:szCs w:val="28"/>
                <w:lang w:val="en-IN"/>
              </w:rPr>
              <w:t>Identify features, technology stack, and API selection</w:t>
            </w:r>
          </w:p>
        </w:tc>
      </w:tr>
      <w:tr w:rsidR="00A17E3D" w:rsidRPr="00A17E3D" w14:paraId="17E15EA1" w14:textId="77777777">
        <w:trPr>
          <w:tblCellSpacing w:w="15" w:type="dxa"/>
        </w:trPr>
        <w:tc>
          <w:tcPr>
            <w:tcW w:w="0" w:type="auto"/>
            <w:vAlign w:val="center"/>
            <w:hideMark/>
          </w:tcPr>
          <w:p w14:paraId="3A460528" w14:textId="77777777" w:rsidR="00A17E3D" w:rsidRPr="00A17E3D" w:rsidRDefault="00A17E3D" w:rsidP="00A17E3D">
            <w:pPr>
              <w:pStyle w:val="ListParagraph"/>
              <w:ind w:left="876"/>
              <w:rPr>
                <w:sz w:val="28"/>
                <w:szCs w:val="28"/>
                <w:lang w:val="en-IN"/>
              </w:rPr>
            </w:pPr>
            <w:r w:rsidRPr="00A17E3D">
              <w:rPr>
                <w:sz w:val="28"/>
                <w:szCs w:val="28"/>
                <w:lang w:val="en-IN"/>
              </w:rPr>
              <w:t>Design</w:t>
            </w:r>
          </w:p>
        </w:tc>
        <w:tc>
          <w:tcPr>
            <w:tcW w:w="0" w:type="auto"/>
            <w:vAlign w:val="center"/>
            <w:hideMark/>
          </w:tcPr>
          <w:p w14:paraId="2B40B4E9" w14:textId="77777777" w:rsidR="00A17E3D" w:rsidRPr="00A17E3D" w:rsidRDefault="00A17E3D" w:rsidP="00A17E3D">
            <w:pPr>
              <w:pStyle w:val="ListParagraph"/>
              <w:ind w:left="876"/>
              <w:rPr>
                <w:sz w:val="28"/>
                <w:szCs w:val="28"/>
                <w:lang w:val="en-IN"/>
              </w:rPr>
            </w:pPr>
            <w:r w:rsidRPr="00A17E3D">
              <w:rPr>
                <w:sz w:val="28"/>
                <w:szCs w:val="28"/>
                <w:lang w:val="en-IN"/>
              </w:rPr>
              <w:t>1 week</w:t>
            </w:r>
          </w:p>
        </w:tc>
        <w:tc>
          <w:tcPr>
            <w:tcW w:w="0" w:type="auto"/>
            <w:vAlign w:val="center"/>
            <w:hideMark/>
          </w:tcPr>
          <w:p w14:paraId="6C691F44" w14:textId="77777777" w:rsidR="00A17E3D" w:rsidRPr="00A17E3D" w:rsidRDefault="00A17E3D" w:rsidP="00A17E3D">
            <w:pPr>
              <w:pStyle w:val="ListParagraph"/>
              <w:ind w:left="876"/>
              <w:rPr>
                <w:sz w:val="28"/>
                <w:szCs w:val="28"/>
                <w:lang w:val="en-IN"/>
              </w:rPr>
            </w:pPr>
            <w:r w:rsidRPr="00A17E3D">
              <w:rPr>
                <w:sz w:val="28"/>
                <w:szCs w:val="28"/>
                <w:lang w:val="en-IN"/>
              </w:rPr>
              <w:t>Create wireframes, UI design, and layout planning</w:t>
            </w:r>
          </w:p>
        </w:tc>
      </w:tr>
      <w:tr w:rsidR="00A17E3D" w:rsidRPr="00A17E3D" w14:paraId="2EE3AA83" w14:textId="77777777">
        <w:trPr>
          <w:tblCellSpacing w:w="15" w:type="dxa"/>
        </w:trPr>
        <w:tc>
          <w:tcPr>
            <w:tcW w:w="0" w:type="auto"/>
            <w:vAlign w:val="center"/>
            <w:hideMark/>
          </w:tcPr>
          <w:p w14:paraId="3BF801C2" w14:textId="77777777" w:rsidR="00A17E3D" w:rsidRPr="00A17E3D" w:rsidRDefault="00A17E3D" w:rsidP="00A17E3D">
            <w:pPr>
              <w:pStyle w:val="ListParagraph"/>
              <w:ind w:left="876"/>
              <w:rPr>
                <w:sz w:val="28"/>
                <w:szCs w:val="28"/>
                <w:lang w:val="en-IN"/>
              </w:rPr>
            </w:pPr>
            <w:r w:rsidRPr="00A17E3D">
              <w:rPr>
                <w:sz w:val="28"/>
                <w:szCs w:val="28"/>
                <w:lang w:val="en-IN"/>
              </w:rPr>
              <w:t>Development</w:t>
            </w:r>
          </w:p>
        </w:tc>
        <w:tc>
          <w:tcPr>
            <w:tcW w:w="0" w:type="auto"/>
            <w:vAlign w:val="center"/>
            <w:hideMark/>
          </w:tcPr>
          <w:p w14:paraId="34683CF4" w14:textId="77777777" w:rsidR="00A17E3D" w:rsidRPr="00A17E3D" w:rsidRDefault="00A17E3D" w:rsidP="00A17E3D">
            <w:pPr>
              <w:pStyle w:val="ListParagraph"/>
              <w:ind w:left="876"/>
              <w:rPr>
                <w:sz w:val="28"/>
                <w:szCs w:val="28"/>
                <w:lang w:val="en-IN"/>
              </w:rPr>
            </w:pPr>
            <w:r w:rsidRPr="00A17E3D">
              <w:rPr>
                <w:sz w:val="28"/>
                <w:szCs w:val="28"/>
                <w:lang w:val="en-IN"/>
              </w:rPr>
              <w:t>2 weeks</w:t>
            </w:r>
          </w:p>
        </w:tc>
        <w:tc>
          <w:tcPr>
            <w:tcW w:w="0" w:type="auto"/>
            <w:vAlign w:val="center"/>
            <w:hideMark/>
          </w:tcPr>
          <w:p w14:paraId="1DF72F70" w14:textId="77777777" w:rsidR="00A17E3D" w:rsidRPr="00A17E3D" w:rsidRDefault="00A17E3D" w:rsidP="00A17E3D">
            <w:pPr>
              <w:pStyle w:val="ListParagraph"/>
              <w:ind w:left="876"/>
              <w:rPr>
                <w:sz w:val="28"/>
                <w:szCs w:val="28"/>
                <w:lang w:val="en-IN"/>
              </w:rPr>
            </w:pPr>
            <w:r w:rsidRPr="00A17E3D">
              <w:rPr>
                <w:sz w:val="28"/>
                <w:szCs w:val="28"/>
                <w:lang w:val="en-IN"/>
              </w:rPr>
              <w:t>Front-end and back-end coding, API integration</w:t>
            </w:r>
          </w:p>
        </w:tc>
      </w:tr>
      <w:tr w:rsidR="00A17E3D" w:rsidRPr="00A17E3D" w14:paraId="544EE769" w14:textId="77777777">
        <w:trPr>
          <w:tblCellSpacing w:w="15" w:type="dxa"/>
        </w:trPr>
        <w:tc>
          <w:tcPr>
            <w:tcW w:w="0" w:type="auto"/>
            <w:vAlign w:val="center"/>
            <w:hideMark/>
          </w:tcPr>
          <w:p w14:paraId="6F1140B9" w14:textId="77777777" w:rsidR="00A17E3D" w:rsidRPr="00A17E3D" w:rsidRDefault="00A17E3D" w:rsidP="00A17E3D">
            <w:pPr>
              <w:pStyle w:val="ListParagraph"/>
              <w:ind w:left="876"/>
              <w:rPr>
                <w:sz w:val="28"/>
                <w:szCs w:val="28"/>
                <w:lang w:val="en-IN"/>
              </w:rPr>
            </w:pPr>
            <w:r w:rsidRPr="00A17E3D">
              <w:rPr>
                <w:sz w:val="28"/>
                <w:szCs w:val="28"/>
                <w:lang w:val="en-IN"/>
              </w:rPr>
              <w:t xml:space="preserve">Testing and </w:t>
            </w:r>
            <w:proofErr w:type="gramStart"/>
            <w:r w:rsidRPr="00A17E3D">
              <w:rPr>
                <w:sz w:val="28"/>
                <w:szCs w:val="28"/>
                <w:lang w:val="en-IN"/>
              </w:rPr>
              <w:t>Debugging</w:t>
            </w:r>
            <w:proofErr w:type="gramEnd"/>
          </w:p>
        </w:tc>
        <w:tc>
          <w:tcPr>
            <w:tcW w:w="0" w:type="auto"/>
            <w:vAlign w:val="center"/>
            <w:hideMark/>
          </w:tcPr>
          <w:p w14:paraId="03ECF0F2" w14:textId="77777777" w:rsidR="00A17E3D" w:rsidRPr="00A17E3D" w:rsidRDefault="00A17E3D" w:rsidP="00A17E3D">
            <w:pPr>
              <w:pStyle w:val="ListParagraph"/>
              <w:ind w:left="876"/>
              <w:rPr>
                <w:sz w:val="28"/>
                <w:szCs w:val="28"/>
                <w:lang w:val="en-IN"/>
              </w:rPr>
            </w:pPr>
            <w:r w:rsidRPr="00A17E3D">
              <w:rPr>
                <w:sz w:val="28"/>
                <w:szCs w:val="28"/>
                <w:lang w:val="en-IN"/>
              </w:rPr>
              <w:t>1 week</w:t>
            </w:r>
          </w:p>
        </w:tc>
        <w:tc>
          <w:tcPr>
            <w:tcW w:w="0" w:type="auto"/>
            <w:vAlign w:val="center"/>
            <w:hideMark/>
          </w:tcPr>
          <w:p w14:paraId="33E43195" w14:textId="77777777" w:rsidR="00A17E3D" w:rsidRPr="00A17E3D" w:rsidRDefault="00A17E3D" w:rsidP="00A17E3D">
            <w:pPr>
              <w:pStyle w:val="ListParagraph"/>
              <w:ind w:left="876"/>
              <w:rPr>
                <w:sz w:val="28"/>
                <w:szCs w:val="28"/>
                <w:lang w:val="en-IN"/>
              </w:rPr>
            </w:pPr>
            <w:r w:rsidRPr="00A17E3D">
              <w:rPr>
                <w:sz w:val="28"/>
                <w:szCs w:val="28"/>
                <w:lang w:val="en-IN"/>
              </w:rPr>
              <w:t>Functionality testing, UI testing, and bug fixes</w:t>
            </w:r>
          </w:p>
        </w:tc>
      </w:tr>
      <w:tr w:rsidR="00A17E3D" w:rsidRPr="00A17E3D" w14:paraId="14CD67DD" w14:textId="77777777">
        <w:trPr>
          <w:tblCellSpacing w:w="15" w:type="dxa"/>
        </w:trPr>
        <w:tc>
          <w:tcPr>
            <w:tcW w:w="0" w:type="auto"/>
            <w:vAlign w:val="center"/>
            <w:hideMark/>
          </w:tcPr>
          <w:p w14:paraId="72108F84" w14:textId="77777777" w:rsidR="00A17E3D" w:rsidRPr="00A17E3D" w:rsidRDefault="00A17E3D" w:rsidP="00A17E3D">
            <w:pPr>
              <w:pStyle w:val="ListParagraph"/>
              <w:ind w:left="876"/>
              <w:rPr>
                <w:sz w:val="28"/>
                <w:szCs w:val="28"/>
                <w:lang w:val="en-IN"/>
              </w:rPr>
            </w:pPr>
            <w:r w:rsidRPr="00A17E3D">
              <w:rPr>
                <w:sz w:val="28"/>
                <w:szCs w:val="28"/>
                <w:lang w:val="en-IN"/>
              </w:rPr>
              <w:t>Final Deployment &amp; Report</w:t>
            </w:r>
          </w:p>
        </w:tc>
        <w:tc>
          <w:tcPr>
            <w:tcW w:w="0" w:type="auto"/>
            <w:vAlign w:val="center"/>
            <w:hideMark/>
          </w:tcPr>
          <w:p w14:paraId="005EBC22" w14:textId="77777777" w:rsidR="00A17E3D" w:rsidRPr="00A17E3D" w:rsidRDefault="00A17E3D" w:rsidP="00A17E3D">
            <w:pPr>
              <w:pStyle w:val="ListParagraph"/>
              <w:ind w:left="876"/>
              <w:rPr>
                <w:sz w:val="28"/>
                <w:szCs w:val="28"/>
                <w:lang w:val="en-IN"/>
              </w:rPr>
            </w:pPr>
            <w:r w:rsidRPr="00A17E3D">
              <w:rPr>
                <w:sz w:val="28"/>
                <w:szCs w:val="28"/>
                <w:lang w:val="en-IN"/>
              </w:rPr>
              <w:t>1 week</w:t>
            </w:r>
          </w:p>
        </w:tc>
        <w:tc>
          <w:tcPr>
            <w:tcW w:w="0" w:type="auto"/>
            <w:vAlign w:val="center"/>
            <w:hideMark/>
          </w:tcPr>
          <w:p w14:paraId="4D641D85" w14:textId="77777777" w:rsidR="00A17E3D" w:rsidRPr="00A17E3D" w:rsidRDefault="00A17E3D" w:rsidP="00A17E3D">
            <w:pPr>
              <w:pStyle w:val="ListParagraph"/>
              <w:ind w:left="876"/>
              <w:rPr>
                <w:sz w:val="28"/>
                <w:szCs w:val="28"/>
                <w:lang w:val="en-IN"/>
              </w:rPr>
            </w:pPr>
            <w:r w:rsidRPr="00A17E3D">
              <w:rPr>
                <w:sz w:val="28"/>
                <w:szCs w:val="28"/>
                <w:lang w:val="en-IN"/>
              </w:rPr>
              <w:t>Deploy application, prepare project documentation</w:t>
            </w:r>
          </w:p>
        </w:tc>
      </w:tr>
    </w:tbl>
    <w:p w14:paraId="27164468" w14:textId="77777777" w:rsidR="00A17E3D" w:rsidRPr="00A17E3D" w:rsidRDefault="00A17E3D" w:rsidP="00A17E3D">
      <w:pPr>
        <w:pStyle w:val="ListParagraph"/>
        <w:ind w:left="876"/>
        <w:rPr>
          <w:sz w:val="28"/>
          <w:szCs w:val="28"/>
          <w:lang w:val="en-IN"/>
        </w:rPr>
      </w:pPr>
      <w:r w:rsidRPr="00A17E3D">
        <w:rPr>
          <w:sz w:val="28"/>
          <w:szCs w:val="28"/>
          <w:lang w:val="en-IN"/>
        </w:rPr>
        <w:t>This methodology ensures a step-by-step approach from planning to deployment, resulting in a functional and user-friendly weather application.</w:t>
      </w:r>
    </w:p>
    <w:p w14:paraId="22D19E44" w14:textId="77777777" w:rsidR="00A17E3D" w:rsidRPr="00A17E3D" w:rsidRDefault="00A17E3D" w:rsidP="00A17E3D">
      <w:pPr>
        <w:pStyle w:val="ListParagraph"/>
        <w:ind w:left="876"/>
        <w:rPr>
          <w:sz w:val="28"/>
          <w:szCs w:val="28"/>
        </w:rPr>
      </w:pPr>
    </w:p>
    <w:p w14:paraId="76EABA71" w14:textId="6012E63C" w:rsidR="00116E30" w:rsidRDefault="00A376A6" w:rsidP="00F45C9E">
      <w:pPr>
        <w:pStyle w:val="Heading1"/>
        <w:numPr>
          <w:ilvl w:val="0"/>
          <w:numId w:val="24"/>
        </w:numPr>
        <w:rPr>
          <w:sz w:val="48"/>
          <w:szCs w:val="48"/>
        </w:rPr>
      </w:pPr>
      <w:r w:rsidRPr="009E467A">
        <w:rPr>
          <w:sz w:val="48"/>
          <w:szCs w:val="48"/>
        </w:rPr>
        <w:lastRenderedPageBreak/>
        <w:t>Facilities Required for Proposed Work</w:t>
      </w:r>
    </w:p>
    <w:p w14:paraId="50756078" w14:textId="77777777" w:rsidR="00A17E3D" w:rsidRPr="00A17E3D" w:rsidRDefault="00A17E3D" w:rsidP="00A17E3D">
      <w:pPr>
        <w:ind w:left="360"/>
        <w:rPr>
          <w:sz w:val="28"/>
          <w:szCs w:val="28"/>
          <w:lang w:val="en-IN"/>
        </w:rPr>
      </w:pPr>
      <w:r w:rsidRPr="00A17E3D">
        <w:rPr>
          <w:sz w:val="28"/>
          <w:szCs w:val="28"/>
          <w:lang w:val="en-IN"/>
        </w:rPr>
        <w:t>The development of the Simple Weather App requires the following facilities and resources:</w:t>
      </w:r>
    </w:p>
    <w:p w14:paraId="4202C791" w14:textId="77777777" w:rsidR="00A17E3D" w:rsidRPr="00A17E3D" w:rsidRDefault="00A17E3D" w:rsidP="00A17E3D">
      <w:pPr>
        <w:numPr>
          <w:ilvl w:val="0"/>
          <w:numId w:val="20"/>
        </w:numPr>
        <w:rPr>
          <w:sz w:val="28"/>
          <w:szCs w:val="28"/>
          <w:lang w:val="en-IN"/>
        </w:rPr>
      </w:pPr>
      <w:r w:rsidRPr="00A17E3D">
        <w:rPr>
          <w:b/>
          <w:bCs/>
          <w:sz w:val="28"/>
          <w:szCs w:val="28"/>
          <w:lang w:val="en-IN"/>
        </w:rPr>
        <w:t>Hardware Requirements:</w:t>
      </w:r>
    </w:p>
    <w:p w14:paraId="7FAED5B2" w14:textId="77777777" w:rsidR="00A17E3D" w:rsidRPr="00A17E3D" w:rsidRDefault="00A17E3D" w:rsidP="00A17E3D">
      <w:pPr>
        <w:numPr>
          <w:ilvl w:val="1"/>
          <w:numId w:val="20"/>
        </w:numPr>
        <w:rPr>
          <w:sz w:val="28"/>
          <w:szCs w:val="28"/>
          <w:lang w:val="en-IN"/>
        </w:rPr>
      </w:pPr>
      <w:r w:rsidRPr="00A17E3D">
        <w:rPr>
          <w:sz w:val="28"/>
          <w:szCs w:val="28"/>
          <w:lang w:val="en-IN"/>
        </w:rPr>
        <w:t>A computer or laptop with a minimum of 4GB RAM and a modern processor.</w:t>
      </w:r>
    </w:p>
    <w:p w14:paraId="71490D90" w14:textId="77777777" w:rsidR="00A17E3D" w:rsidRPr="00A17E3D" w:rsidRDefault="00A17E3D" w:rsidP="00A17E3D">
      <w:pPr>
        <w:numPr>
          <w:ilvl w:val="1"/>
          <w:numId w:val="20"/>
        </w:numPr>
        <w:rPr>
          <w:sz w:val="28"/>
          <w:szCs w:val="28"/>
          <w:lang w:val="en-IN"/>
        </w:rPr>
      </w:pPr>
      <w:r w:rsidRPr="00A17E3D">
        <w:rPr>
          <w:sz w:val="28"/>
          <w:szCs w:val="28"/>
          <w:lang w:val="en-IN"/>
        </w:rPr>
        <w:t>Stable internet connection for accessing APIs and online resources.</w:t>
      </w:r>
    </w:p>
    <w:p w14:paraId="1A9A4FEA" w14:textId="77777777" w:rsidR="00A17E3D" w:rsidRPr="00A17E3D" w:rsidRDefault="00A17E3D" w:rsidP="00A17E3D">
      <w:pPr>
        <w:numPr>
          <w:ilvl w:val="1"/>
          <w:numId w:val="20"/>
        </w:numPr>
        <w:rPr>
          <w:sz w:val="28"/>
          <w:szCs w:val="28"/>
          <w:lang w:val="en-IN"/>
        </w:rPr>
      </w:pPr>
      <w:r w:rsidRPr="00A17E3D">
        <w:rPr>
          <w:sz w:val="28"/>
          <w:szCs w:val="28"/>
          <w:lang w:val="en-IN"/>
        </w:rPr>
        <w:t>Monitor with sufficient resolution to test responsive design.</w:t>
      </w:r>
    </w:p>
    <w:p w14:paraId="2CF88E90" w14:textId="77777777" w:rsidR="00A17E3D" w:rsidRPr="00A17E3D" w:rsidRDefault="00A17E3D" w:rsidP="00A17E3D">
      <w:pPr>
        <w:numPr>
          <w:ilvl w:val="0"/>
          <w:numId w:val="20"/>
        </w:numPr>
        <w:rPr>
          <w:sz w:val="28"/>
          <w:szCs w:val="28"/>
          <w:lang w:val="en-IN"/>
        </w:rPr>
      </w:pPr>
      <w:r w:rsidRPr="00A17E3D">
        <w:rPr>
          <w:b/>
          <w:bCs/>
          <w:sz w:val="28"/>
          <w:szCs w:val="28"/>
          <w:lang w:val="en-IN"/>
        </w:rPr>
        <w:t>Software Requirements:</w:t>
      </w:r>
    </w:p>
    <w:p w14:paraId="5681F9E3" w14:textId="77777777" w:rsidR="00A17E3D" w:rsidRPr="00A17E3D" w:rsidRDefault="00A17E3D" w:rsidP="00A17E3D">
      <w:pPr>
        <w:numPr>
          <w:ilvl w:val="1"/>
          <w:numId w:val="20"/>
        </w:numPr>
        <w:rPr>
          <w:sz w:val="28"/>
          <w:szCs w:val="28"/>
          <w:lang w:val="en-IN"/>
        </w:rPr>
      </w:pPr>
      <w:r w:rsidRPr="00A17E3D">
        <w:rPr>
          <w:b/>
          <w:bCs/>
          <w:sz w:val="28"/>
          <w:szCs w:val="28"/>
          <w:lang w:val="en-IN"/>
        </w:rPr>
        <w:t>Code Editor/IDE:</w:t>
      </w:r>
      <w:r w:rsidRPr="00A17E3D">
        <w:rPr>
          <w:sz w:val="28"/>
          <w:szCs w:val="28"/>
          <w:lang w:val="en-IN"/>
        </w:rPr>
        <w:t xml:space="preserve"> Visual Studio Code, PyCharm, or any preferred editor.</w:t>
      </w:r>
    </w:p>
    <w:p w14:paraId="535C4F8E" w14:textId="77777777" w:rsidR="00A17E3D" w:rsidRPr="00A17E3D" w:rsidRDefault="00A17E3D" w:rsidP="00A17E3D">
      <w:pPr>
        <w:numPr>
          <w:ilvl w:val="1"/>
          <w:numId w:val="20"/>
        </w:numPr>
        <w:rPr>
          <w:sz w:val="28"/>
          <w:szCs w:val="28"/>
          <w:lang w:val="en-IN"/>
        </w:rPr>
      </w:pPr>
      <w:r w:rsidRPr="00A17E3D">
        <w:rPr>
          <w:b/>
          <w:bCs/>
          <w:sz w:val="28"/>
          <w:szCs w:val="28"/>
          <w:lang w:val="en-IN"/>
        </w:rPr>
        <w:t>Web Browser:</w:t>
      </w:r>
      <w:r w:rsidRPr="00A17E3D">
        <w:rPr>
          <w:sz w:val="28"/>
          <w:szCs w:val="28"/>
          <w:lang w:val="en-IN"/>
        </w:rPr>
        <w:t xml:space="preserve"> Google Chrome, Mozilla Firefox, or any modern browser for testing the app.</w:t>
      </w:r>
    </w:p>
    <w:p w14:paraId="1764EF7A" w14:textId="77777777" w:rsidR="00A17E3D" w:rsidRPr="00A17E3D" w:rsidRDefault="00A17E3D" w:rsidP="00A17E3D">
      <w:pPr>
        <w:numPr>
          <w:ilvl w:val="1"/>
          <w:numId w:val="20"/>
        </w:numPr>
        <w:rPr>
          <w:sz w:val="28"/>
          <w:szCs w:val="28"/>
          <w:lang w:val="en-IN"/>
        </w:rPr>
      </w:pPr>
      <w:r w:rsidRPr="00A17E3D">
        <w:rPr>
          <w:b/>
          <w:bCs/>
          <w:sz w:val="28"/>
          <w:szCs w:val="28"/>
          <w:lang w:val="en-IN"/>
        </w:rPr>
        <w:t>Python Environment:</w:t>
      </w:r>
      <w:r w:rsidRPr="00A17E3D">
        <w:rPr>
          <w:sz w:val="28"/>
          <w:szCs w:val="28"/>
          <w:lang w:val="en-IN"/>
        </w:rPr>
        <w:t xml:space="preserve"> Python 3.x installed with necessary libraries (e.g., requests, flask if using backend server).</w:t>
      </w:r>
    </w:p>
    <w:p w14:paraId="1643DC96" w14:textId="77777777" w:rsidR="00A17E3D" w:rsidRPr="00A17E3D" w:rsidRDefault="00A17E3D" w:rsidP="00A17E3D">
      <w:pPr>
        <w:numPr>
          <w:ilvl w:val="1"/>
          <w:numId w:val="20"/>
        </w:numPr>
        <w:rPr>
          <w:sz w:val="28"/>
          <w:szCs w:val="28"/>
          <w:lang w:val="en-IN"/>
        </w:rPr>
      </w:pPr>
      <w:r w:rsidRPr="00A17E3D">
        <w:rPr>
          <w:b/>
          <w:bCs/>
          <w:sz w:val="28"/>
          <w:szCs w:val="28"/>
          <w:lang w:val="en-IN"/>
        </w:rPr>
        <w:t>Web Technologies:</w:t>
      </w:r>
      <w:r w:rsidRPr="00A17E3D">
        <w:rPr>
          <w:sz w:val="28"/>
          <w:szCs w:val="28"/>
          <w:lang w:val="en-IN"/>
        </w:rPr>
        <w:t xml:space="preserve"> HTML, CSS, JavaScript for front-end development.</w:t>
      </w:r>
    </w:p>
    <w:p w14:paraId="447221FC" w14:textId="77777777" w:rsidR="00A17E3D" w:rsidRPr="00A17E3D" w:rsidRDefault="00A17E3D" w:rsidP="00A17E3D">
      <w:pPr>
        <w:numPr>
          <w:ilvl w:val="1"/>
          <w:numId w:val="20"/>
        </w:numPr>
        <w:rPr>
          <w:sz w:val="28"/>
          <w:szCs w:val="28"/>
          <w:lang w:val="en-IN"/>
        </w:rPr>
      </w:pPr>
      <w:r w:rsidRPr="00A17E3D">
        <w:rPr>
          <w:b/>
          <w:bCs/>
          <w:sz w:val="28"/>
          <w:szCs w:val="28"/>
          <w:lang w:val="en-IN"/>
        </w:rPr>
        <w:t>Weather API Access:</w:t>
      </w:r>
      <w:r w:rsidRPr="00A17E3D">
        <w:rPr>
          <w:sz w:val="28"/>
          <w:szCs w:val="28"/>
          <w:lang w:val="en-IN"/>
        </w:rPr>
        <w:t xml:space="preserve"> Subscription or free API key from services like OpenWeatherMap to fetch real-time weather data.</w:t>
      </w:r>
    </w:p>
    <w:p w14:paraId="698EA2ED" w14:textId="77777777" w:rsidR="00A17E3D" w:rsidRPr="00A17E3D" w:rsidRDefault="00A17E3D" w:rsidP="00A17E3D">
      <w:pPr>
        <w:numPr>
          <w:ilvl w:val="0"/>
          <w:numId w:val="20"/>
        </w:numPr>
        <w:rPr>
          <w:sz w:val="28"/>
          <w:szCs w:val="28"/>
          <w:lang w:val="en-IN"/>
        </w:rPr>
      </w:pPr>
      <w:r w:rsidRPr="00A17E3D">
        <w:rPr>
          <w:b/>
          <w:bCs/>
          <w:sz w:val="28"/>
          <w:szCs w:val="28"/>
          <w:lang w:val="en-IN"/>
        </w:rPr>
        <w:t>Additional Resources:</w:t>
      </w:r>
    </w:p>
    <w:p w14:paraId="200D4AE5" w14:textId="77777777" w:rsidR="00A17E3D" w:rsidRPr="00A17E3D" w:rsidRDefault="00A17E3D" w:rsidP="00A17E3D">
      <w:pPr>
        <w:numPr>
          <w:ilvl w:val="1"/>
          <w:numId w:val="20"/>
        </w:numPr>
        <w:rPr>
          <w:sz w:val="28"/>
          <w:szCs w:val="28"/>
          <w:lang w:val="en-IN"/>
        </w:rPr>
      </w:pPr>
      <w:r w:rsidRPr="00A17E3D">
        <w:rPr>
          <w:sz w:val="28"/>
          <w:szCs w:val="28"/>
          <w:lang w:val="en-IN"/>
        </w:rPr>
        <w:t>Online documentation and tutorials for HTML, CSS, JavaScript, and Python.</w:t>
      </w:r>
    </w:p>
    <w:p w14:paraId="38FF0324" w14:textId="77777777" w:rsidR="00A17E3D" w:rsidRPr="00A17E3D" w:rsidRDefault="00A17E3D" w:rsidP="00A17E3D">
      <w:pPr>
        <w:numPr>
          <w:ilvl w:val="1"/>
          <w:numId w:val="20"/>
        </w:numPr>
        <w:rPr>
          <w:sz w:val="28"/>
          <w:szCs w:val="28"/>
          <w:lang w:val="en-IN"/>
        </w:rPr>
      </w:pPr>
      <w:r w:rsidRPr="00A17E3D">
        <w:rPr>
          <w:sz w:val="28"/>
          <w:szCs w:val="28"/>
          <w:lang w:val="en-IN"/>
        </w:rPr>
        <w:t>Reference materials for API integration and web application development</w:t>
      </w:r>
    </w:p>
    <w:p w14:paraId="3819ADE7" w14:textId="61983191" w:rsidR="00A17E3D" w:rsidRPr="00A17E3D" w:rsidRDefault="00A17E3D" w:rsidP="00A17E3D">
      <w:pPr>
        <w:ind w:left="360"/>
        <w:rPr>
          <w:sz w:val="28"/>
          <w:szCs w:val="28"/>
        </w:rPr>
      </w:pPr>
    </w:p>
    <w:p w14:paraId="5AFF1BCB" w14:textId="117CD608" w:rsidR="005E4CE7" w:rsidRDefault="003003EC" w:rsidP="003003EC">
      <w:pPr>
        <w:pStyle w:val="Heading1"/>
        <w:rPr>
          <w:sz w:val="48"/>
          <w:szCs w:val="48"/>
        </w:rPr>
      </w:pPr>
      <w:r w:rsidRPr="003003EC">
        <w:rPr>
          <w:sz w:val="48"/>
          <w:szCs w:val="48"/>
        </w:rPr>
        <w:t>5.CODE</w:t>
      </w:r>
    </w:p>
    <w:p w14:paraId="0FE0832C" w14:textId="77777777" w:rsidR="00247B33" w:rsidRPr="00247B33" w:rsidRDefault="00247B33" w:rsidP="00247B33"/>
    <w:p w14:paraId="24B4161E" w14:textId="069C530B" w:rsidR="00247B33" w:rsidRPr="00247B33" w:rsidRDefault="00247B33" w:rsidP="00247B33">
      <w:pPr>
        <w:rPr>
          <w:rFonts w:asciiTheme="majorHAnsi" w:hAnsiTheme="majorHAnsi" w:cstheme="majorHAnsi"/>
          <w:sz w:val="32"/>
          <w:szCs w:val="32"/>
        </w:rPr>
      </w:pPr>
      <w:r w:rsidRPr="00247B33">
        <w:rPr>
          <w:rFonts w:asciiTheme="majorHAnsi" w:hAnsiTheme="majorHAnsi" w:cstheme="majorHAnsi"/>
          <w:sz w:val="32"/>
          <w:szCs w:val="32"/>
        </w:rPr>
        <w:t>HTML</w:t>
      </w:r>
    </w:p>
    <w:p w14:paraId="33B36C0D" w14:textId="77777777" w:rsidR="00A17E3D" w:rsidRPr="00A17E3D" w:rsidRDefault="00A17E3D" w:rsidP="00A17E3D">
      <w:pPr>
        <w:rPr>
          <w:lang w:val="en-IN"/>
        </w:rPr>
      </w:pPr>
      <w:r w:rsidRPr="00A17E3D">
        <w:rPr>
          <w:lang w:val="en-IN"/>
        </w:rPr>
        <w:t>&lt;!DOCTYPE html&gt;</w:t>
      </w:r>
    </w:p>
    <w:p w14:paraId="0544F635" w14:textId="77777777" w:rsidR="00A17E3D" w:rsidRPr="00A17E3D" w:rsidRDefault="00A17E3D" w:rsidP="00A17E3D">
      <w:pPr>
        <w:rPr>
          <w:lang w:val="en-IN"/>
        </w:rPr>
      </w:pPr>
      <w:r w:rsidRPr="00A17E3D">
        <w:rPr>
          <w:lang w:val="en-IN"/>
        </w:rPr>
        <w:t>&lt;html lang="</w:t>
      </w:r>
      <w:proofErr w:type="spellStart"/>
      <w:r w:rsidRPr="00A17E3D">
        <w:rPr>
          <w:lang w:val="en-IN"/>
        </w:rPr>
        <w:t>en</w:t>
      </w:r>
      <w:proofErr w:type="spellEnd"/>
      <w:r w:rsidRPr="00A17E3D">
        <w:rPr>
          <w:lang w:val="en-IN"/>
        </w:rPr>
        <w:t>"&gt;</w:t>
      </w:r>
    </w:p>
    <w:p w14:paraId="41A60DAB" w14:textId="77777777" w:rsidR="00A17E3D" w:rsidRPr="00A17E3D" w:rsidRDefault="00A17E3D" w:rsidP="00A17E3D">
      <w:pPr>
        <w:rPr>
          <w:lang w:val="en-IN"/>
        </w:rPr>
      </w:pPr>
      <w:r w:rsidRPr="00A17E3D">
        <w:rPr>
          <w:lang w:val="en-IN"/>
        </w:rPr>
        <w:t>&lt;head&gt;</w:t>
      </w:r>
    </w:p>
    <w:p w14:paraId="1A673EBA" w14:textId="77777777" w:rsidR="00A17E3D" w:rsidRPr="00A17E3D" w:rsidRDefault="00A17E3D" w:rsidP="00A17E3D">
      <w:pPr>
        <w:rPr>
          <w:lang w:val="en-IN"/>
        </w:rPr>
      </w:pPr>
      <w:r w:rsidRPr="00A17E3D">
        <w:rPr>
          <w:lang w:val="en-IN"/>
        </w:rPr>
        <w:t>    &lt;meta charset="UTF-8" /&gt;</w:t>
      </w:r>
    </w:p>
    <w:p w14:paraId="05DE24BD" w14:textId="77777777" w:rsidR="00A17E3D" w:rsidRPr="00A17E3D" w:rsidRDefault="00A17E3D" w:rsidP="00A17E3D">
      <w:pPr>
        <w:rPr>
          <w:lang w:val="en-IN"/>
        </w:rPr>
      </w:pPr>
      <w:r w:rsidRPr="00A17E3D">
        <w:rPr>
          <w:lang w:val="en-IN"/>
        </w:rPr>
        <w:t>    &lt;meta name="viewport" content="width=device-width, initial-scale=1.0" /&gt;</w:t>
      </w:r>
    </w:p>
    <w:p w14:paraId="36341EDB" w14:textId="77777777" w:rsidR="00A17E3D" w:rsidRPr="00A17E3D" w:rsidRDefault="00A17E3D" w:rsidP="00A17E3D">
      <w:pPr>
        <w:rPr>
          <w:lang w:val="en-IN"/>
        </w:rPr>
      </w:pPr>
      <w:r w:rsidRPr="00A17E3D">
        <w:rPr>
          <w:lang w:val="en-IN"/>
        </w:rPr>
        <w:t>    &lt;title&gt;Weather App&lt;/title&gt;</w:t>
      </w:r>
    </w:p>
    <w:p w14:paraId="08909A3E" w14:textId="77777777" w:rsidR="00A17E3D" w:rsidRPr="00A17E3D" w:rsidRDefault="00A17E3D" w:rsidP="00A17E3D">
      <w:pPr>
        <w:rPr>
          <w:lang w:val="en-IN"/>
        </w:rPr>
      </w:pPr>
      <w:r w:rsidRPr="00A17E3D">
        <w:rPr>
          <w:lang w:val="en-IN"/>
        </w:rPr>
        <w:t xml:space="preserve">    &lt;link </w:t>
      </w:r>
      <w:proofErr w:type="spellStart"/>
      <w:r w:rsidRPr="00A17E3D">
        <w:rPr>
          <w:lang w:val="en-IN"/>
        </w:rPr>
        <w:t>rel</w:t>
      </w:r>
      <w:proofErr w:type="spellEnd"/>
      <w:r w:rsidRPr="00A17E3D">
        <w:rPr>
          <w:lang w:val="en-IN"/>
        </w:rPr>
        <w:t xml:space="preserve">="stylesheet" </w:t>
      </w:r>
      <w:proofErr w:type="spellStart"/>
      <w:r w:rsidRPr="00A17E3D">
        <w:rPr>
          <w:lang w:val="en-IN"/>
        </w:rPr>
        <w:t>href</w:t>
      </w:r>
      <w:proofErr w:type="spellEnd"/>
      <w:r w:rsidRPr="00A17E3D">
        <w:rPr>
          <w:lang w:val="en-IN"/>
        </w:rPr>
        <w:t>="index.css" /&gt;</w:t>
      </w:r>
    </w:p>
    <w:p w14:paraId="2E79F878" w14:textId="77777777" w:rsidR="00A17E3D" w:rsidRPr="00A17E3D" w:rsidRDefault="00A17E3D" w:rsidP="00A17E3D">
      <w:pPr>
        <w:rPr>
          <w:lang w:val="en-IN"/>
        </w:rPr>
      </w:pPr>
      <w:r w:rsidRPr="00A17E3D">
        <w:rPr>
          <w:lang w:val="en-IN"/>
        </w:rPr>
        <w:t xml:space="preserve">    &lt;link </w:t>
      </w:r>
      <w:proofErr w:type="spellStart"/>
      <w:r w:rsidRPr="00A17E3D">
        <w:rPr>
          <w:lang w:val="en-IN"/>
        </w:rPr>
        <w:t>rel</w:t>
      </w:r>
      <w:proofErr w:type="spellEnd"/>
      <w:r w:rsidRPr="00A17E3D">
        <w:rPr>
          <w:lang w:val="en-IN"/>
        </w:rPr>
        <w:t xml:space="preserve">="stylesheet" </w:t>
      </w:r>
      <w:proofErr w:type="spellStart"/>
      <w:r w:rsidRPr="00A17E3D">
        <w:rPr>
          <w:lang w:val="en-IN"/>
        </w:rPr>
        <w:t>href</w:t>
      </w:r>
      <w:proofErr w:type="spellEnd"/>
      <w:r w:rsidRPr="00A17E3D">
        <w:rPr>
          <w:lang w:val="en-IN"/>
        </w:rPr>
        <w:t>="index.js"/&gt;</w:t>
      </w:r>
    </w:p>
    <w:p w14:paraId="183DD310" w14:textId="77777777" w:rsidR="00A17E3D" w:rsidRPr="00A17E3D" w:rsidRDefault="00A17E3D" w:rsidP="00A17E3D">
      <w:pPr>
        <w:rPr>
          <w:lang w:val="en-IN"/>
        </w:rPr>
      </w:pPr>
      <w:r w:rsidRPr="00A17E3D">
        <w:rPr>
          <w:lang w:val="en-IN"/>
        </w:rPr>
        <w:t>&lt;/head&gt;</w:t>
      </w:r>
    </w:p>
    <w:p w14:paraId="16D6BA86" w14:textId="77777777" w:rsidR="00A17E3D" w:rsidRPr="00A17E3D" w:rsidRDefault="00A17E3D" w:rsidP="00A17E3D">
      <w:pPr>
        <w:rPr>
          <w:lang w:val="en-IN"/>
        </w:rPr>
      </w:pPr>
      <w:r w:rsidRPr="00A17E3D">
        <w:rPr>
          <w:lang w:val="en-IN"/>
        </w:rPr>
        <w:t>&lt;body&gt;</w:t>
      </w:r>
    </w:p>
    <w:p w14:paraId="46BE5283" w14:textId="77777777" w:rsidR="00A17E3D" w:rsidRPr="00A17E3D" w:rsidRDefault="00A17E3D" w:rsidP="00A17E3D">
      <w:pPr>
        <w:rPr>
          <w:lang w:val="en-IN"/>
        </w:rPr>
      </w:pPr>
      <w:r w:rsidRPr="00A17E3D">
        <w:rPr>
          <w:lang w:val="en-IN"/>
        </w:rPr>
        <w:t>    &lt;div class="container"&gt;</w:t>
      </w:r>
    </w:p>
    <w:p w14:paraId="0E704F66" w14:textId="77777777" w:rsidR="00A17E3D" w:rsidRPr="00A17E3D" w:rsidRDefault="00A17E3D" w:rsidP="00A17E3D">
      <w:pPr>
        <w:rPr>
          <w:lang w:val="en-IN"/>
        </w:rPr>
      </w:pPr>
      <w:r w:rsidRPr="00A17E3D">
        <w:rPr>
          <w:lang w:val="en-IN"/>
        </w:rPr>
        <w:t>        &lt;h1&gt;</w:t>
      </w:r>
      <w:r w:rsidRPr="00A17E3D">
        <w:rPr>
          <w:rFonts w:ascii="Segoe UI Emoji" w:hAnsi="Segoe UI Emoji" w:cs="Segoe UI Emoji"/>
          <w:lang w:val="en-IN"/>
        </w:rPr>
        <w:t>🌦️</w:t>
      </w:r>
      <w:r w:rsidRPr="00A17E3D">
        <w:rPr>
          <w:lang w:val="en-IN"/>
        </w:rPr>
        <w:t xml:space="preserve"> Simple Weather App&lt;/h1&gt;</w:t>
      </w:r>
    </w:p>
    <w:p w14:paraId="05A2AD70" w14:textId="77777777" w:rsidR="00A17E3D" w:rsidRPr="00A17E3D" w:rsidRDefault="00A17E3D" w:rsidP="00A17E3D">
      <w:pPr>
        <w:rPr>
          <w:lang w:val="en-IN"/>
        </w:rPr>
      </w:pPr>
      <w:r w:rsidRPr="00A17E3D">
        <w:rPr>
          <w:lang w:val="en-IN"/>
        </w:rPr>
        <w:t>        &lt;div class="search-box"&gt;</w:t>
      </w:r>
    </w:p>
    <w:p w14:paraId="4CE449B3" w14:textId="77777777" w:rsidR="00A17E3D" w:rsidRPr="00A17E3D" w:rsidRDefault="00A17E3D" w:rsidP="00A17E3D">
      <w:pPr>
        <w:rPr>
          <w:lang w:val="en-IN"/>
        </w:rPr>
      </w:pPr>
      <w:r w:rsidRPr="00A17E3D">
        <w:rPr>
          <w:lang w:val="en-IN"/>
        </w:rPr>
        <w:t>            &lt;input type="text" id="</w:t>
      </w:r>
      <w:proofErr w:type="spellStart"/>
      <w:r w:rsidRPr="00A17E3D">
        <w:rPr>
          <w:lang w:val="en-IN"/>
        </w:rPr>
        <w:t>locationInput</w:t>
      </w:r>
      <w:proofErr w:type="spellEnd"/>
      <w:r w:rsidRPr="00A17E3D">
        <w:rPr>
          <w:lang w:val="en-IN"/>
        </w:rPr>
        <w:t>" placeholder="Enter city name..." /&gt;</w:t>
      </w:r>
    </w:p>
    <w:p w14:paraId="6CEC31B7" w14:textId="77777777" w:rsidR="00A17E3D" w:rsidRPr="00A17E3D" w:rsidRDefault="00A17E3D" w:rsidP="00A17E3D">
      <w:pPr>
        <w:rPr>
          <w:lang w:val="en-IN"/>
        </w:rPr>
      </w:pPr>
      <w:r w:rsidRPr="00A17E3D">
        <w:rPr>
          <w:lang w:val="en-IN"/>
        </w:rPr>
        <w:t>            &lt;button id="</w:t>
      </w:r>
      <w:proofErr w:type="spellStart"/>
      <w:r w:rsidRPr="00A17E3D">
        <w:rPr>
          <w:lang w:val="en-IN"/>
        </w:rPr>
        <w:t>getWeatherBtn</w:t>
      </w:r>
      <w:proofErr w:type="spellEnd"/>
      <w:r w:rsidRPr="00A17E3D">
        <w:rPr>
          <w:lang w:val="en-IN"/>
        </w:rPr>
        <w:t>"&gt;Get Weather&lt;/button&gt;</w:t>
      </w:r>
    </w:p>
    <w:p w14:paraId="3C3C2394" w14:textId="77777777" w:rsidR="00A17E3D" w:rsidRPr="00A17E3D" w:rsidRDefault="00A17E3D" w:rsidP="00A17E3D">
      <w:pPr>
        <w:rPr>
          <w:lang w:val="en-IN"/>
        </w:rPr>
      </w:pPr>
      <w:r w:rsidRPr="00A17E3D">
        <w:rPr>
          <w:lang w:val="en-IN"/>
        </w:rPr>
        <w:t>        &lt;/div&gt;</w:t>
      </w:r>
    </w:p>
    <w:p w14:paraId="6A2DC665" w14:textId="77777777" w:rsidR="00A17E3D" w:rsidRPr="00A17E3D" w:rsidRDefault="00A17E3D" w:rsidP="00A17E3D">
      <w:pPr>
        <w:rPr>
          <w:lang w:val="en-IN"/>
        </w:rPr>
      </w:pPr>
    </w:p>
    <w:p w14:paraId="79210487" w14:textId="77777777" w:rsidR="00A17E3D" w:rsidRPr="00A17E3D" w:rsidRDefault="00A17E3D" w:rsidP="00A17E3D">
      <w:pPr>
        <w:rPr>
          <w:lang w:val="en-IN"/>
        </w:rPr>
      </w:pPr>
      <w:r w:rsidRPr="00A17E3D">
        <w:rPr>
          <w:lang w:val="en-IN"/>
        </w:rPr>
        <w:t>        &lt;div class="weather-result" id="</w:t>
      </w:r>
      <w:proofErr w:type="spellStart"/>
      <w:r w:rsidRPr="00A17E3D">
        <w:rPr>
          <w:lang w:val="en-IN"/>
        </w:rPr>
        <w:t>weatherResult</w:t>
      </w:r>
      <w:proofErr w:type="spellEnd"/>
      <w:r w:rsidRPr="00A17E3D">
        <w:rPr>
          <w:lang w:val="en-IN"/>
        </w:rPr>
        <w:t>"&gt;</w:t>
      </w:r>
    </w:p>
    <w:p w14:paraId="02B7A835" w14:textId="77777777" w:rsidR="00A17E3D" w:rsidRPr="00A17E3D" w:rsidRDefault="00A17E3D" w:rsidP="00A17E3D">
      <w:pPr>
        <w:rPr>
          <w:lang w:val="en-IN"/>
        </w:rPr>
      </w:pPr>
      <w:r w:rsidRPr="00A17E3D">
        <w:rPr>
          <w:lang w:val="en-IN"/>
        </w:rPr>
        <w:t xml:space="preserve">            </w:t>
      </w:r>
      <w:proofErr w:type="gramStart"/>
      <w:r w:rsidRPr="00A17E3D">
        <w:rPr>
          <w:lang w:val="en-IN"/>
        </w:rPr>
        <w:t>&lt;!--</w:t>
      </w:r>
      <w:proofErr w:type="gramEnd"/>
      <w:r w:rsidRPr="00A17E3D">
        <w:rPr>
          <w:lang w:val="en-IN"/>
        </w:rPr>
        <w:t xml:space="preserve"> Weather info will appear here --&gt;</w:t>
      </w:r>
    </w:p>
    <w:p w14:paraId="5ABCA1CA" w14:textId="77777777" w:rsidR="00A17E3D" w:rsidRPr="00A17E3D" w:rsidRDefault="00A17E3D" w:rsidP="00A17E3D">
      <w:pPr>
        <w:rPr>
          <w:lang w:val="en-IN"/>
        </w:rPr>
      </w:pPr>
      <w:r w:rsidRPr="00A17E3D">
        <w:rPr>
          <w:lang w:val="en-IN"/>
        </w:rPr>
        <w:t>        &lt;/div&gt;</w:t>
      </w:r>
    </w:p>
    <w:p w14:paraId="1197A67E" w14:textId="77777777" w:rsidR="00A17E3D" w:rsidRPr="00A17E3D" w:rsidRDefault="00A17E3D" w:rsidP="00A17E3D">
      <w:pPr>
        <w:rPr>
          <w:lang w:val="en-IN"/>
        </w:rPr>
      </w:pPr>
      <w:r w:rsidRPr="00A17E3D">
        <w:rPr>
          <w:lang w:val="en-IN"/>
        </w:rPr>
        <w:t>    &lt;/div&gt;</w:t>
      </w:r>
    </w:p>
    <w:p w14:paraId="01DAEDAB" w14:textId="5DD4745E" w:rsidR="00A17E3D" w:rsidRPr="00A17E3D" w:rsidRDefault="00247B33" w:rsidP="00A17E3D">
      <w:pPr>
        <w:rPr>
          <w:rFonts w:asciiTheme="majorHAnsi" w:hAnsiTheme="majorHAnsi" w:cstheme="majorHAnsi"/>
          <w:sz w:val="32"/>
          <w:szCs w:val="32"/>
          <w:lang w:val="en-IN"/>
        </w:rPr>
      </w:pPr>
      <w:r w:rsidRPr="00247B33">
        <w:rPr>
          <w:rFonts w:asciiTheme="majorHAnsi" w:hAnsiTheme="majorHAnsi" w:cstheme="majorHAnsi"/>
          <w:sz w:val="32"/>
          <w:szCs w:val="32"/>
          <w:lang w:val="en-IN"/>
        </w:rPr>
        <w:lastRenderedPageBreak/>
        <w:t>CSS</w:t>
      </w:r>
    </w:p>
    <w:p w14:paraId="46DC6DF2" w14:textId="77777777" w:rsidR="00A17E3D" w:rsidRPr="00A17E3D" w:rsidRDefault="00A17E3D" w:rsidP="00A17E3D">
      <w:pPr>
        <w:rPr>
          <w:lang w:val="en-IN"/>
        </w:rPr>
      </w:pPr>
      <w:r w:rsidRPr="00A17E3D">
        <w:rPr>
          <w:lang w:val="en-IN"/>
        </w:rPr>
        <w:t xml:space="preserve">    &lt;script </w:t>
      </w:r>
      <w:proofErr w:type="spellStart"/>
      <w:r w:rsidRPr="00A17E3D">
        <w:rPr>
          <w:lang w:val="en-IN"/>
        </w:rPr>
        <w:t>src</w:t>
      </w:r>
      <w:proofErr w:type="spellEnd"/>
      <w:r w:rsidRPr="00A17E3D">
        <w:rPr>
          <w:lang w:val="en-IN"/>
        </w:rPr>
        <w:t>="index.js"&gt;&lt;/script&gt;</w:t>
      </w:r>
    </w:p>
    <w:p w14:paraId="1172B8EE" w14:textId="77777777" w:rsidR="00A17E3D" w:rsidRPr="00A17E3D" w:rsidRDefault="00A17E3D" w:rsidP="00A17E3D">
      <w:pPr>
        <w:rPr>
          <w:lang w:val="en-IN"/>
        </w:rPr>
      </w:pPr>
      <w:r w:rsidRPr="00A17E3D">
        <w:rPr>
          <w:lang w:val="en-IN"/>
        </w:rPr>
        <w:t>&lt;/body&gt;</w:t>
      </w:r>
    </w:p>
    <w:p w14:paraId="792D4F09" w14:textId="77777777" w:rsidR="00A17E3D" w:rsidRPr="00A17E3D" w:rsidRDefault="00A17E3D" w:rsidP="00A17E3D">
      <w:pPr>
        <w:rPr>
          <w:lang w:val="en-IN"/>
        </w:rPr>
      </w:pPr>
      <w:r w:rsidRPr="00A17E3D">
        <w:rPr>
          <w:lang w:val="en-IN"/>
        </w:rPr>
        <w:t>&lt;/html&gt;</w:t>
      </w:r>
    </w:p>
    <w:p w14:paraId="5A3DFE89" w14:textId="77777777" w:rsidR="00A17E3D" w:rsidRPr="00A17E3D" w:rsidRDefault="00A17E3D" w:rsidP="00A17E3D">
      <w:pPr>
        <w:rPr>
          <w:lang w:val="en-IN"/>
        </w:rPr>
      </w:pPr>
    </w:p>
    <w:p w14:paraId="504833E5" w14:textId="77777777" w:rsidR="00A17E3D" w:rsidRPr="00A17E3D" w:rsidRDefault="00A17E3D" w:rsidP="00A17E3D">
      <w:pPr>
        <w:rPr>
          <w:lang w:val="en-IN"/>
        </w:rPr>
      </w:pPr>
      <w:r w:rsidRPr="00A17E3D">
        <w:rPr>
          <w:lang w:val="en-IN"/>
        </w:rPr>
        <w:t>body {</w:t>
      </w:r>
    </w:p>
    <w:p w14:paraId="7CFBAB6F" w14:textId="77777777" w:rsidR="00A17E3D" w:rsidRPr="00A17E3D" w:rsidRDefault="00A17E3D" w:rsidP="00A17E3D">
      <w:pPr>
        <w:rPr>
          <w:lang w:val="en-IN"/>
        </w:rPr>
      </w:pPr>
      <w:r w:rsidRPr="00A17E3D">
        <w:rPr>
          <w:lang w:val="en-IN"/>
        </w:rPr>
        <w:t>    font-family: 'Poppins', sans-serif;</w:t>
      </w:r>
    </w:p>
    <w:p w14:paraId="5DECB9F5" w14:textId="77777777" w:rsidR="00A17E3D" w:rsidRPr="00A17E3D" w:rsidRDefault="00A17E3D" w:rsidP="00A17E3D">
      <w:pPr>
        <w:rPr>
          <w:lang w:val="en-IN"/>
        </w:rPr>
      </w:pPr>
      <w:r w:rsidRPr="00A17E3D">
        <w:rPr>
          <w:lang w:val="en-IN"/>
        </w:rPr>
        <w:t>    background: linear-</w:t>
      </w:r>
      <w:proofErr w:type="gramStart"/>
      <w:r w:rsidRPr="00A17E3D">
        <w:rPr>
          <w:lang w:val="en-IN"/>
        </w:rPr>
        <w:t>gradient(</w:t>
      </w:r>
      <w:proofErr w:type="gramEnd"/>
      <w:r w:rsidRPr="00A17E3D">
        <w:rPr>
          <w:lang w:val="en-IN"/>
        </w:rPr>
        <w:t>to right, #4facfe, #00f2fe);</w:t>
      </w:r>
    </w:p>
    <w:p w14:paraId="5DA6D6ED" w14:textId="77777777" w:rsidR="00A17E3D" w:rsidRPr="00A17E3D" w:rsidRDefault="00A17E3D" w:rsidP="00A17E3D">
      <w:pPr>
        <w:rPr>
          <w:lang w:val="en-IN"/>
        </w:rPr>
      </w:pPr>
      <w:r w:rsidRPr="00A17E3D">
        <w:rPr>
          <w:lang w:val="en-IN"/>
        </w:rPr>
        <w:t>    height: 100vh;</w:t>
      </w:r>
    </w:p>
    <w:p w14:paraId="649023A7" w14:textId="77777777" w:rsidR="00A17E3D" w:rsidRPr="00A17E3D" w:rsidRDefault="00A17E3D" w:rsidP="00A17E3D">
      <w:pPr>
        <w:rPr>
          <w:lang w:val="en-IN"/>
        </w:rPr>
      </w:pPr>
      <w:r w:rsidRPr="00A17E3D">
        <w:rPr>
          <w:lang w:val="en-IN"/>
        </w:rPr>
        <w:t>    display: flex;</w:t>
      </w:r>
    </w:p>
    <w:p w14:paraId="08B4AA8B" w14:textId="77777777" w:rsidR="00A17E3D" w:rsidRPr="00A17E3D" w:rsidRDefault="00A17E3D" w:rsidP="00A17E3D">
      <w:pPr>
        <w:rPr>
          <w:lang w:val="en-IN"/>
        </w:rPr>
      </w:pPr>
      <w:r w:rsidRPr="00A17E3D">
        <w:rPr>
          <w:lang w:val="en-IN"/>
        </w:rPr>
        <w:t xml:space="preserve">    align-items: </w:t>
      </w:r>
      <w:proofErr w:type="spellStart"/>
      <w:r w:rsidRPr="00A17E3D">
        <w:rPr>
          <w:lang w:val="en-IN"/>
        </w:rPr>
        <w:t>center</w:t>
      </w:r>
      <w:proofErr w:type="spellEnd"/>
      <w:r w:rsidRPr="00A17E3D">
        <w:rPr>
          <w:lang w:val="en-IN"/>
        </w:rPr>
        <w:t>;</w:t>
      </w:r>
    </w:p>
    <w:p w14:paraId="15FF470D" w14:textId="77777777" w:rsidR="00A17E3D" w:rsidRPr="00A17E3D" w:rsidRDefault="00A17E3D" w:rsidP="00A17E3D">
      <w:pPr>
        <w:rPr>
          <w:lang w:val="en-IN"/>
        </w:rPr>
      </w:pPr>
      <w:r w:rsidRPr="00A17E3D">
        <w:rPr>
          <w:lang w:val="en-IN"/>
        </w:rPr>
        <w:t xml:space="preserve">    justify-content: </w:t>
      </w:r>
      <w:proofErr w:type="spellStart"/>
      <w:r w:rsidRPr="00A17E3D">
        <w:rPr>
          <w:lang w:val="en-IN"/>
        </w:rPr>
        <w:t>center</w:t>
      </w:r>
      <w:proofErr w:type="spellEnd"/>
      <w:r w:rsidRPr="00A17E3D">
        <w:rPr>
          <w:lang w:val="en-IN"/>
        </w:rPr>
        <w:t>;</w:t>
      </w:r>
    </w:p>
    <w:p w14:paraId="7D558C2B" w14:textId="77777777" w:rsidR="00A17E3D" w:rsidRPr="00A17E3D" w:rsidRDefault="00A17E3D" w:rsidP="00A17E3D">
      <w:pPr>
        <w:rPr>
          <w:lang w:val="en-IN"/>
        </w:rPr>
      </w:pPr>
      <w:r w:rsidRPr="00A17E3D">
        <w:rPr>
          <w:lang w:val="en-IN"/>
        </w:rPr>
        <w:t>    margin: 0;</w:t>
      </w:r>
    </w:p>
    <w:p w14:paraId="55EF54A4" w14:textId="77777777" w:rsidR="00A17E3D" w:rsidRPr="00A17E3D" w:rsidRDefault="00A17E3D" w:rsidP="00A17E3D">
      <w:pPr>
        <w:rPr>
          <w:lang w:val="en-IN"/>
        </w:rPr>
      </w:pPr>
      <w:r w:rsidRPr="00A17E3D">
        <w:rPr>
          <w:lang w:val="en-IN"/>
        </w:rPr>
        <w:t>}</w:t>
      </w:r>
    </w:p>
    <w:p w14:paraId="598EFDB4" w14:textId="77777777" w:rsidR="00A17E3D" w:rsidRPr="00A17E3D" w:rsidRDefault="00A17E3D" w:rsidP="00A17E3D">
      <w:pPr>
        <w:rPr>
          <w:lang w:val="en-IN"/>
        </w:rPr>
      </w:pPr>
    </w:p>
    <w:p w14:paraId="5DA7D255" w14:textId="77777777" w:rsidR="00A17E3D" w:rsidRPr="00A17E3D" w:rsidRDefault="00A17E3D" w:rsidP="00A17E3D">
      <w:pPr>
        <w:rPr>
          <w:lang w:val="en-IN"/>
        </w:rPr>
      </w:pPr>
      <w:r w:rsidRPr="00A17E3D">
        <w:rPr>
          <w:lang w:val="en-IN"/>
        </w:rPr>
        <w:t>.container {</w:t>
      </w:r>
    </w:p>
    <w:p w14:paraId="0A3CEEF5" w14:textId="77777777" w:rsidR="00A17E3D" w:rsidRPr="00A17E3D" w:rsidRDefault="00A17E3D" w:rsidP="00A17E3D">
      <w:pPr>
        <w:rPr>
          <w:lang w:val="en-IN"/>
        </w:rPr>
      </w:pPr>
      <w:r w:rsidRPr="00A17E3D">
        <w:rPr>
          <w:lang w:val="en-IN"/>
        </w:rPr>
        <w:t xml:space="preserve">    background: </w:t>
      </w:r>
      <w:proofErr w:type="spellStart"/>
      <w:proofErr w:type="gramStart"/>
      <w:r w:rsidRPr="00A17E3D">
        <w:rPr>
          <w:lang w:val="en-IN"/>
        </w:rPr>
        <w:t>rgba</w:t>
      </w:r>
      <w:proofErr w:type="spellEnd"/>
      <w:r w:rsidRPr="00A17E3D">
        <w:rPr>
          <w:lang w:val="en-IN"/>
        </w:rPr>
        <w:t>(</w:t>
      </w:r>
      <w:proofErr w:type="gramEnd"/>
      <w:r w:rsidRPr="00A17E3D">
        <w:rPr>
          <w:lang w:val="en-IN"/>
        </w:rPr>
        <w:t>255, 255, 255, 0.9);</w:t>
      </w:r>
    </w:p>
    <w:p w14:paraId="5EA7EBF1" w14:textId="77777777" w:rsidR="00A17E3D" w:rsidRPr="00A17E3D" w:rsidRDefault="00A17E3D" w:rsidP="00A17E3D">
      <w:pPr>
        <w:rPr>
          <w:lang w:val="en-IN"/>
        </w:rPr>
      </w:pPr>
      <w:r w:rsidRPr="00A17E3D">
        <w:rPr>
          <w:lang w:val="en-IN"/>
        </w:rPr>
        <w:t>    padding: 2rem;</w:t>
      </w:r>
    </w:p>
    <w:p w14:paraId="6B136C91" w14:textId="77777777" w:rsidR="00A17E3D" w:rsidRPr="00A17E3D" w:rsidRDefault="00A17E3D" w:rsidP="00A17E3D">
      <w:pPr>
        <w:rPr>
          <w:lang w:val="en-IN"/>
        </w:rPr>
      </w:pPr>
      <w:r w:rsidRPr="00A17E3D">
        <w:rPr>
          <w:lang w:val="en-IN"/>
        </w:rPr>
        <w:t>    border-radius: 12px;</w:t>
      </w:r>
    </w:p>
    <w:p w14:paraId="6338E5B8" w14:textId="77777777" w:rsidR="00A17E3D" w:rsidRPr="00A17E3D" w:rsidRDefault="00A17E3D" w:rsidP="00A17E3D">
      <w:pPr>
        <w:rPr>
          <w:lang w:val="en-IN"/>
        </w:rPr>
      </w:pPr>
      <w:r w:rsidRPr="00A17E3D">
        <w:rPr>
          <w:lang w:val="en-IN"/>
        </w:rPr>
        <w:t xml:space="preserve">    box-shadow: 0 4px 15px </w:t>
      </w:r>
      <w:proofErr w:type="spellStart"/>
      <w:proofErr w:type="gramStart"/>
      <w:r w:rsidRPr="00A17E3D">
        <w:rPr>
          <w:lang w:val="en-IN"/>
        </w:rPr>
        <w:t>rgba</w:t>
      </w:r>
      <w:proofErr w:type="spellEnd"/>
      <w:r w:rsidRPr="00A17E3D">
        <w:rPr>
          <w:lang w:val="en-IN"/>
        </w:rPr>
        <w:t>(</w:t>
      </w:r>
      <w:proofErr w:type="gramEnd"/>
      <w:r w:rsidRPr="00A17E3D">
        <w:rPr>
          <w:lang w:val="en-IN"/>
        </w:rPr>
        <w:t>0,0,0,0.2);</w:t>
      </w:r>
    </w:p>
    <w:p w14:paraId="18D1A52E" w14:textId="77777777" w:rsidR="00A17E3D" w:rsidRPr="00A17E3D" w:rsidRDefault="00A17E3D" w:rsidP="00A17E3D">
      <w:pPr>
        <w:rPr>
          <w:lang w:val="en-IN"/>
        </w:rPr>
      </w:pPr>
      <w:r w:rsidRPr="00A17E3D">
        <w:rPr>
          <w:lang w:val="en-IN"/>
        </w:rPr>
        <w:t xml:space="preserve">    text-align: </w:t>
      </w:r>
      <w:proofErr w:type="spellStart"/>
      <w:r w:rsidRPr="00A17E3D">
        <w:rPr>
          <w:lang w:val="en-IN"/>
        </w:rPr>
        <w:t>center</w:t>
      </w:r>
      <w:proofErr w:type="spellEnd"/>
      <w:r w:rsidRPr="00A17E3D">
        <w:rPr>
          <w:lang w:val="en-IN"/>
        </w:rPr>
        <w:t>;</w:t>
      </w:r>
    </w:p>
    <w:p w14:paraId="3DBA8750" w14:textId="77777777" w:rsidR="00A17E3D" w:rsidRPr="00A17E3D" w:rsidRDefault="00A17E3D" w:rsidP="00A17E3D">
      <w:pPr>
        <w:rPr>
          <w:lang w:val="en-IN"/>
        </w:rPr>
      </w:pPr>
      <w:r w:rsidRPr="00A17E3D">
        <w:rPr>
          <w:lang w:val="en-IN"/>
        </w:rPr>
        <w:t>    width: 320px;</w:t>
      </w:r>
    </w:p>
    <w:p w14:paraId="37E5EB58" w14:textId="77777777" w:rsidR="00A17E3D" w:rsidRPr="00A17E3D" w:rsidRDefault="00A17E3D" w:rsidP="00A17E3D">
      <w:pPr>
        <w:rPr>
          <w:lang w:val="en-IN"/>
        </w:rPr>
      </w:pPr>
      <w:r w:rsidRPr="00A17E3D">
        <w:rPr>
          <w:lang w:val="en-IN"/>
        </w:rPr>
        <w:t>}</w:t>
      </w:r>
    </w:p>
    <w:p w14:paraId="0A825C4C" w14:textId="77777777" w:rsidR="00A17E3D" w:rsidRPr="00A17E3D" w:rsidRDefault="00A17E3D" w:rsidP="00A17E3D">
      <w:pPr>
        <w:rPr>
          <w:lang w:val="en-IN"/>
        </w:rPr>
      </w:pPr>
    </w:p>
    <w:p w14:paraId="461B9478" w14:textId="77777777" w:rsidR="00A17E3D" w:rsidRPr="00A17E3D" w:rsidRDefault="00A17E3D" w:rsidP="00A17E3D">
      <w:pPr>
        <w:rPr>
          <w:lang w:val="en-IN"/>
        </w:rPr>
      </w:pPr>
      <w:r w:rsidRPr="00A17E3D">
        <w:rPr>
          <w:lang w:val="en-IN"/>
        </w:rPr>
        <w:t>h1 {</w:t>
      </w:r>
    </w:p>
    <w:p w14:paraId="2B1B96A9" w14:textId="77777777" w:rsidR="00A17E3D" w:rsidRPr="00A17E3D" w:rsidRDefault="00A17E3D" w:rsidP="00A17E3D">
      <w:pPr>
        <w:rPr>
          <w:lang w:val="en-IN"/>
        </w:rPr>
      </w:pPr>
      <w:r w:rsidRPr="00A17E3D">
        <w:rPr>
          <w:lang w:val="en-IN"/>
        </w:rPr>
        <w:t>    margin-bottom: 1.5rem;</w:t>
      </w:r>
    </w:p>
    <w:p w14:paraId="5C6FADC8" w14:textId="77777777" w:rsidR="00A17E3D" w:rsidRPr="00A17E3D" w:rsidRDefault="00A17E3D" w:rsidP="00A17E3D">
      <w:pPr>
        <w:rPr>
          <w:lang w:val="en-IN"/>
        </w:rPr>
      </w:pPr>
      <w:r w:rsidRPr="00A17E3D">
        <w:rPr>
          <w:lang w:val="en-IN"/>
        </w:rPr>
        <w:lastRenderedPageBreak/>
        <w:t xml:space="preserve">    </w:t>
      </w:r>
      <w:proofErr w:type="spellStart"/>
      <w:r w:rsidRPr="00A17E3D">
        <w:rPr>
          <w:lang w:val="en-IN"/>
        </w:rPr>
        <w:t>color</w:t>
      </w:r>
      <w:proofErr w:type="spellEnd"/>
      <w:r w:rsidRPr="00A17E3D">
        <w:rPr>
          <w:lang w:val="en-IN"/>
        </w:rPr>
        <w:t>: #333;</w:t>
      </w:r>
    </w:p>
    <w:p w14:paraId="436AAA12" w14:textId="77777777" w:rsidR="00A17E3D" w:rsidRPr="00A17E3D" w:rsidRDefault="00A17E3D" w:rsidP="00A17E3D">
      <w:pPr>
        <w:rPr>
          <w:lang w:val="en-IN"/>
        </w:rPr>
      </w:pPr>
      <w:r w:rsidRPr="00A17E3D">
        <w:rPr>
          <w:lang w:val="en-IN"/>
        </w:rPr>
        <w:t>}</w:t>
      </w:r>
    </w:p>
    <w:p w14:paraId="6E0B5B43" w14:textId="77777777" w:rsidR="00A17E3D" w:rsidRPr="00A17E3D" w:rsidRDefault="00A17E3D" w:rsidP="00A17E3D">
      <w:pPr>
        <w:rPr>
          <w:lang w:val="en-IN"/>
        </w:rPr>
      </w:pPr>
    </w:p>
    <w:p w14:paraId="44B91AAB" w14:textId="77777777" w:rsidR="00A17E3D" w:rsidRPr="00A17E3D" w:rsidRDefault="00A17E3D" w:rsidP="00A17E3D">
      <w:pPr>
        <w:rPr>
          <w:lang w:val="en-IN"/>
        </w:rPr>
      </w:pPr>
      <w:proofErr w:type="gramStart"/>
      <w:r w:rsidRPr="00A17E3D">
        <w:rPr>
          <w:lang w:val="en-IN"/>
        </w:rPr>
        <w:t>.search</w:t>
      </w:r>
      <w:proofErr w:type="gramEnd"/>
      <w:r w:rsidRPr="00A17E3D">
        <w:rPr>
          <w:lang w:val="en-IN"/>
        </w:rPr>
        <w:t>-box {</w:t>
      </w:r>
    </w:p>
    <w:p w14:paraId="0C40D962" w14:textId="77777777" w:rsidR="00A17E3D" w:rsidRPr="00A17E3D" w:rsidRDefault="00A17E3D" w:rsidP="00A17E3D">
      <w:pPr>
        <w:rPr>
          <w:lang w:val="en-IN"/>
        </w:rPr>
      </w:pPr>
      <w:r w:rsidRPr="00A17E3D">
        <w:rPr>
          <w:lang w:val="en-IN"/>
        </w:rPr>
        <w:t>    display: flex;</w:t>
      </w:r>
    </w:p>
    <w:p w14:paraId="2EE02E1D" w14:textId="77777777" w:rsidR="00A17E3D" w:rsidRPr="00A17E3D" w:rsidRDefault="00A17E3D" w:rsidP="00A17E3D">
      <w:pPr>
        <w:rPr>
          <w:lang w:val="en-IN"/>
        </w:rPr>
      </w:pPr>
      <w:r w:rsidRPr="00A17E3D">
        <w:rPr>
          <w:lang w:val="en-IN"/>
        </w:rPr>
        <w:t>    gap: 10px;</w:t>
      </w:r>
    </w:p>
    <w:p w14:paraId="6955DA23" w14:textId="77777777" w:rsidR="00A17E3D" w:rsidRPr="00A17E3D" w:rsidRDefault="00A17E3D" w:rsidP="00A17E3D">
      <w:pPr>
        <w:rPr>
          <w:lang w:val="en-IN"/>
        </w:rPr>
      </w:pPr>
      <w:r w:rsidRPr="00A17E3D">
        <w:rPr>
          <w:lang w:val="en-IN"/>
        </w:rPr>
        <w:t>    margin-bottom: 1.5rem;</w:t>
      </w:r>
    </w:p>
    <w:p w14:paraId="1D9E551F" w14:textId="77777777" w:rsidR="00A17E3D" w:rsidRPr="00A17E3D" w:rsidRDefault="00A17E3D" w:rsidP="00A17E3D">
      <w:pPr>
        <w:rPr>
          <w:lang w:val="en-IN"/>
        </w:rPr>
      </w:pPr>
      <w:r w:rsidRPr="00A17E3D">
        <w:rPr>
          <w:lang w:val="en-IN"/>
        </w:rPr>
        <w:t>}</w:t>
      </w:r>
    </w:p>
    <w:p w14:paraId="5E344905" w14:textId="77777777" w:rsidR="00A17E3D" w:rsidRPr="00A17E3D" w:rsidRDefault="00A17E3D" w:rsidP="00A17E3D">
      <w:pPr>
        <w:rPr>
          <w:lang w:val="en-IN"/>
        </w:rPr>
      </w:pPr>
    </w:p>
    <w:p w14:paraId="16E23EF4" w14:textId="77777777" w:rsidR="00A17E3D" w:rsidRPr="00A17E3D" w:rsidRDefault="00A17E3D" w:rsidP="00A17E3D">
      <w:pPr>
        <w:rPr>
          <w:lang w:val="en-IN"/>
        </w:rPr>
      </w:pPr>
      <w:proofErr w:type="gramStart"/>
      <w:r w:rsidRPr="00A17E3D">
        <w:rPr>
          <w:lang w:val="en-IN"/>
        </w:rPr>
        <w:t>.search</w:t>
      </w:r>
      <w:proofErr w:type="gramEnd"/>
      <w:r w:rsidRPr="00A17E3D">
        <w:rPr>
          <w:lang w:val="en-IN"/>
        </w:rPr>
        <w:t>-box input {</w:t>
      </w:r>
    </w:p>
    <w:p w14:paraId="0095CCF8" w14:textId="77777777" w:rsidR="00A17E3D" w:rsidRPr="00A17E3D" w:rsidRDefault="00A17E3D" w:rsidP="00A17E3D">
      <w:pPr>
        <w:rPr>
          <w:lang w:val="en-IN"/>
        </w:rPr>
      </w:pPr>
      <w:r w:rsidRPr="00A17E3D">
        <w:rPr>
          <w:lang w:val="en-IN"/>
        </w:rPr>
        <w:t>    flex: 1;</w:t>
      </w:r>
    </w:p>
    <w:p w14:paraId="0DE4EDA9" w14:textId="77777777" w:rsidR="00A17E3D" w:rsidRPr="00A17E3D" w:rsidRDefault="00A17E3D" w:rsidP="00A17E3D">
      <w:pPr>
        <w:rPr>
          <w:lang w:val="en-IN"/>
        </w:rPr>
      </w:pPr>
      <w:r w:rsidRPr="00A17E3D">
        <w:rPr>
          <w:lang w:val="en-IN"/>
        </w:rPr>
        <w:t>    padding: 0.6rem;</w:t>
      </w:r>
    </w:p>
    <w:p w14:paraId="227E1C47" w14:textId="77777777" w:rsidR="00A17E3D" w:rsidRPr="00A17E3D" w:rsidRDefault="00A17E3D" w:rsidP="00A17E3D">
      <w:pPr>
        <w:rPr>
          <w:lang w:val="en-IN"/>
        </w:rPr>
      </w:pPr>
      <w:r w:rsidRPr="00A17E3D">
        <w:rPr>
          <w:lang w:val="en-IN"/>
        </w:rPr>
        <w:t>    border-radius: 6px;</w:t>
      </w:r>
    </w:p>
    <w:p w14:paraId="5B0F9164" w14:textId="77777777" w:rsidR="00A17E3D" w:rsidRPr="00A17E3D" w:rsidRDefault="00A17E3D" w:rsidP="00A17E3D">
      <w:pPr>
        <w:rPr>
          <w:lang w:val="en-IN"/>
        </w:rPr>
      </w:pPr>
      <w:r w:rsidRPr="00A17E3D">
        <w:rPr>
          <w:lang w:val="en-IN"/>
        </w:rPr>
        <w:t>    border: 1px solid #aaa;</w:t>
      </w:r>
    </w:p>
    <w:p w14:paraId="7F49975B" w14:textId="77777777" w:rsidR="00A17E3D" w:rsidRPr="00A17E3D" w:rsidRDefault="00A17E3D" w:rsidP="00A17E3D">
      <w:pPr>
        <w:rPr>
          <w:lang w:val="en-IN"/>
        </w:rPr>
      </w:pPr>
      <w:r w:rsidRPr="00A17E3D">
        <w:rPr>
          <w:lang w:val="en-IN"/>
        </w:rPr>
        <w:t>    font-size: 1rem;</w:t>
      </w:r>
    </w:p>
    <w:p w14:paraId="4540877A" w14:textId="77777777" w:rsidR="00A17E3D" w:rsidRPr="00A17E3D" w:rsidRDefault="00A17E3D" w:rsidP="00A17E3D">
      <w:pPr>
        <w:rPr>
          <w:lang w:val="en-IN"/>
        </w:rPr>
      </w:pPr>
      <w:r w:rsidRPr="00A17E3D">
        <w:rPr>
          <w:lang w:val="en-IN"/>
        </w:rPr>
        <w:t>}</w:t>
      </w:r>
    </w:p>
    <w:p w14:paraId="579A3241" w14:textId="77777777" w:rsidR="00A17E3D" w:rsidRPr="00A17E3D" w:rsidRDefault="00A17E3D" w:rsidP="00A17E3D">
      <w:pPr>
        <w:rPr>
          <w:lang w:val="en-IN"/>
        </w:rPr>
      </w:pPr>
    </w:p>
    <w:p w14:paraId="5186C6C5" w14:textId="77777777" w:rsidR="00A17E3D" w:rsidRPr="00A17E3D" w:rsidRDefault="00A17E3D" w:rsidP="00A17E3D">
      <w:pPr>
        <w:rPr>
          <w:lang w:val="en-IN"/>
        </w:rPr>
      </w:pPr>
      <w:proofErr w:type="gramStart"/>
      <w:r w:rsidRPr="00A17E3D">
        <w:rPr>
          <w:lang w:val="en-IN"/>
        </w:rPr>
        <w:t>.search</w:t>
      </w:r>
      <w:proofErr w:type="gramEnd"/>
      <w:r w:rsidRPr="00A17E3D">
        <w:rPr>
          <w:lang w:val="en-IN"/>
        </w:rPr>
        <w:t>-box button {</w:t>
      </w:r>
    </w:p>
    <w:p w14:paraId="3A8467A2" w14:textId="77777777" w:rsidR="00A17E3D" w:rsidRPr="00A17E3D" w:rsidRDefault="00A17E3D" w:rsidP="00A17E3D">
      <w:pPr>
        <w:rPr>
          <w:lang w:val="en-IN"/>
        </w:rPr>
      </w:pPr>
      <w:r w:rsidRPr="00A17E3D">
        <w:rPr>
          <w:lang w:val="en-IN"/>
        </w:rPr>
        <w:t>    background-</w:t>
      </w:r>
      <w:proofErr w:type="spellStart"/>
      <w:r w:rsidRPr="00A17E3D">
        <w:rPr>
          <w:lang w:val="en-IN"/>
        </w:rPr>
        <w:t>color</w:t>
      </w:r>
      <w:proofErr w:type="spellEnd"/>
      <w:r w:rsidRPr="00A17E3D">
        <w:rPr>
          <w:lang w:val="en-IN"/>
        </w:rPr>
        <w:t>: #0078ff;</w:t>
      </w:r>
    </w:p>
    <w:p w14:paraId="04887331" w14:textId="77777777" w:rsidR="00A17E3D" w:rsidRPr="00A17E3D" w:rsidRDefault="00A17E3D" w:rsidP="00A17E3D">
      <w:pPr>
        <w:rPr>
          <w:lang w:val="en-IN"/>
        </w:rPr>
      </w:pPr>
      <w:r w:rsidRPr="00A17E3D">
        <w:rPr>
          <w:lang w:val="en-IN"/>
        </w:rPr>
        <w:t xml:space="preserve">    </w:t>
      </w:r>
      <w:proofErr w:type="spellStart"/>
      <w:r w:rsidRPr="00A17E3D">
        <w:rPr>
          <w:lang w:val="en-IN"/>
        </w:rPr>
        <w:t>color</w:t>
      </w:r>
      <w:proofErr w:type="spellEnd"/>
      <w:r w:rsidRPr="00A17E3D">
        <w:rPr>
          <w:lang w:val="en-IN"/>
        </w:rPr>
        <w:t>: white;</w:t>
      </w:r>
    </w:p>
    <w:p w14:paraId="01B7E144" w14:textId="77777777" w:rsidR="00A17E3D" w:rsidRPr="00A17E3D" w:rsidRDefault="00A17E3D" w:rsidP="00A17E3D">
      <w:pPr>
        <w:rPr>
          <w:lang w:val="en-IN"/>
        </w:rPr>
      </w:pPr>
      <w:r w:rsidRPr="00A17E3D">
        <w:rPr>
          <w:lang w:val="en-IN"/>
        </w:rPr>
        <w:t>    border: none;</w:t>
      </w:r>
    </w:p>
    <w:p w14:paraId="0649A59A" w14:textId="77777777" w:rsidR="00A17E3D" w:rsidRPr="00A17E3D" w:rsidRDefault="00A17E3D" w:rsidP="00A17E3D">
      <w:pPr>
        <w:rPr>
          <w:lang w:val="en-IN"/>
        </w:rPr>
      </w:pPr>
      <w:r w:rsidRPr="00A17E3D">
        <w:rPr>
          <w:lang w:val="en-IN"/>
        </w:rPr>
        <w:t>    border-radius: 6px;</w:t>
      </w:r>
    </w:p>
    <w:p w14:paraId="5262CBC1" w14:textId="77777777" w:rsidR="00A17E3D" w:rsidRPr="00A17E3D" w:rsidRDefault="00A17E3D" w:rsidP="00A17E3D">
      <w:pPr>
        <w:rPr>
          <w:lang w:val="en-IN"/>
        </w:rPr>
      </w:pPr>
      <w:r w:rsidRPr="00A17E3D">
        <w:rPr>
          <w:lang w:val="en-IN"/>
        </w:rPr>
        <w:t>    padding: 0.6rem 1rem;</w:t>
      </w:r>
    </w:p>
    <w:p w14:paraId="332F8E89" w14:textId="77777777" w:rsidR="00A17E3D" w:rsidRPr="00A17E3D" w:rsidRDefault="00A17E3D" w:rsidP="00A17E3D">
      <w:pPr>
        <w:rPr>
          <w:lang w:val="en-IN"/>
        </w:rPr>
      </w:pPr>
      <w:r w:rsidRPr="00A17E3D">
        <w:rPr>
          <w:lang w:val="en-IN"/>
        </w:rPr>
        <w:t>    cursor: pointer;</w:t>
      </w:r>
    </w:p>
    <w:p w14:paraId="427BE9BF" w14:textId="77777777" w:rsidR="00A17E3D" w:rsidRPr="00A17E3D" w:rsidRDefault="00A17E3D" w:rsidP="00A17E3D">
      <w:pPr>
        <w:rPr>
          <w:lang w:val="en-IN"/>
        </w:rPr>
      </w:pPr>
      <w:r w:rsidRPr="00A17E3D">
        <w:rPr>
          <w:lang w:val="en-IN"/>
        </w:rPr>
        <w:t>    transition: background 0.3s;</w:t>
      </w:r>
    </w:p>
    <w:p w14:paraId="26C32545" w14:textId="77777777" w:rsidR="00A17E3D" w:rsidRPr="00A17E3D" w:rsidRDefault="00A17E3D" w:rsidP="00A17E3D">
      <w:pPr>
        <w:rPr>
          <w:lang w:val="en-IN"/>
        </w:rPr>
      </w:pPr>
      <w:r w:rsidRPr="00A17E3D">
        <w:rPr>
          <w:lang w:val="en-IN"/>
        </w:rPr>
        <w:t>}</w:t>
      </w:r>
    </w:p>
    <w:p w14:paraId="27799C96" w14:textId="77777777" w:rsidR="00A17E3D" w:rsidRPr="00A17E3D" w:rsidRDefault="00A17E3D" w:rsidP="00A17E3D">
      <w:pPr>
        <w:rPr>
          <w:lang w:val="en-IN"/>
        </w:rPr>
      </w:pPr>
    </w:p>
    <w:p w14:paraId="7F78FC22" w14:textId="77777777" w:rsidR="00A17E3D" w:rsidRPr="00A17E3D" w:rsidRDefault="00A17E3D" w:rsidP="00A17E3D">
      <w:pPr>
        <w:rPr>
          <w:lang w:val="en-IN"/>
        </w:rPr>
      </w:pPr>
      <w:proofErr w:type="gramStart"/>
      <w:r w:rsidRPr="00A17E3D">
        <w:rPr>
          <w:lang w:val="en-IN"/>
        </w:rPr>
        <w:t>.search</w:t>
      </w:r>
      <w:proofErr w:type="gramEnd"/>
      <w:r w:rsidRPr="00A17E3D">
        <w:rPr>
          <w:lang w:val="en-IN"/>
        </w:rPr>
        <w:t xml:space="preserve">-box </w:t>
      </w:r>
      <w:proofErr w:type="spellStart"/>
      <w:proofErr w:type="gramStart"/>
      <w:r w:rsidRPr="00A17E3D">
        <w:rPr>
          <w:lang w:val="en-IN"/>
        </w:rPr>
        <w:t>button:hover</w:t>
      </w:r>
      <w:proofErr w:type="spellEnd"/>
      <w:proofErr w:type="gramEnd"/>
      <w:r w:rsidRPr="00A17E3D">
        <w:rPr>
          <w:lang w:val="en-IN"/>
        </w:rPr>
        <w:t xml:space="preserve"> {</w:t>
      </w:r>
    </w:p>
    <w:p w14:paraId="5F6D95CB" w14:textId="77777777" w:rsidR="00A17E3D" w:rsidRPr="00A17E3D" w:rsidRDefault="00A17E3D" w:rsidP="00A17E3D">
      <w:pPr>
        <w:rPr>
          <w:lang w:val="en-IN"/>
        </w:rPr>
      </w:pPr>
      <w:r w:rsidRPr="00A17E3D">
        <w:rPr>
          <w:lang w:val="en-IN"/>
        </w:rPr>
        <w:t>    background-</w:t>
      </w:r>
      <w:proofErr w:type="spellStart"/>
      <w:r w:rsidRPr="00A17E3D">
        <w:rPr>
          <w:lang w:val="en-IN"/>
        </w:rPr>
        <w:t>color</w:t>
      </w:r>
      <w:proofErr w:type="spellEnd"/>
      <w:r w:rsidRPr="00A17E3D">
        <w:rPr>
          <w:lang w:val="en-IN"/>
        </w:rPr>
        <w:t>: #005fcc;</w:t>
      </w:r>
    </w:p>
    <w:p w14:paraId="0A1866E3" w14:textId="77777777" w:rsidR="00A17E3D" w:rsidRPr="00A17E3D" w:rsidRDefault="00A17E3D" w:rsidP="00A17E3D">
      <w:pPr>
        <w:rPr>
          <w:lang w:val="en-IN"/>
        </w:rPr>
      </w:pPr>
      <w:r w:rsidRPr="00A17E3D">
        <w:rPr>
          <w:lang w:val="en-IN"/>
        </w:rPr>
        <w:t>}</w:t>
      </w:r>
    </w:p>
    <w:p w14:paraId="652FD9A5" w14:textId="77777777" w:rsidR="00A17E3D" w:rsidRPr="00A17E3D" w:rsidRDefault="00A17E3D" w:rsidP="00A17E3D">
      <w:pPr>
        <w:rPr>
          <w:lang w:val="en-IN"/>
        </w:rPr>
      </w:pPr>
    </w:p>
    <w:p w14:paraId="77BD7E35" w14:textId="77777777" w:rsidR="00A17E3D" w:rsidRPr="00A17E3D" w:rsidRDefault="00A17E3D" w:rsidP="00A17E3D">
      <w:pPr>
        <w:rPr>
          <w:lang w:val="en-IN"/>
        </w:rPr>
      </w:pPr>
      <w:proofErr w:type="gramStart"/>
      <w:r w:rsidRPr="00A17E3D">
        <w:rPr>
          <w:lang w:val="en-IN"/>
        </w:rPr>
        <w:t>.weather</w:t>
      </w:r>
      <w:proofErr w:type="gramEnd"/>
      <w:r w:rsidRPr="00A17E3D">
        <w:rPr>
          <w:lang w:val="en-IN"/>
        </w:rPr>
        <w:t>-result {</w:t>
      </w:r>
    </w:p>
    <w:p w14:paraId="3B9FAD57" w14:textId="77777777" w:rsidR="00A17E3D" w:rsidRPr="00A17E3D" w:rsidRDefault="00A17E3D" w:rsidP="00A17E3D">
      <w:pPr>
        <w:rPr>
          <w:lang w:val="en-IN"/>
        </w:rPr>
      </w:pPr>
      <w:r w:rsidRPr="00A17E3D">
        <w:rPr>
          <w:lang w:val="en-IN"/>
        </w:rPr>
        <w:t>    font-size: 1.2rem;</w:t>
      </w:r>
    </w:p>
    <w:p w14:paraId="77C9C6A2" w14:textId="77777777" w:rsidR="00A17E3D" w:rsidRPr="00A17E3D" w:rsidRDefault="00A17E3D" w:rsidP="00A17E3D">
      <w:pPr>
        <w:rPr>
          <w:lang w:val="en-IN"/>
        </w:rPr>
      </w:pPr>
      <w:r w:rsidRPr="00A17E3D">
        <w:rPr>
          <w:lang w:val="en-IN"/>
        </w:rPr>
        <w:t xml:space="preserve">    </w:t>
      </w:r>
      <w:proofErr w:type="spellStart"/>
      <w:r w:rsidRPr="00A17E3D">
        <w:rPr>
          <w:lang w:val="en-IN"/>
        </w:rPr>
        <w:t>color</w:t>
      </w:r>
      <w:proofErr w:type="spellEnd"/>
      <w:r w:rsidRPr="00A17E3D">
        <w:rPr>
          <w:lang w:val="en-IN"/>
        </w:rPr>
        <w:t>: #333;</w:t>
      </w:r>
    </w:p>
    <w:p w14:paraId="12D62180" w14:textId="77777777" w:rsidR="00A17E3D" w:rsidRPr="00A17E3D" w:rsidRDefault="00A17E3D" w:rsidP="00A17E3D">
      <w:pPr>
        <w:rPr>
          <w:lang w:val="en-IN"/>
        </w:rPr>
      </w:pPr>
      <w:r w:rsidRPr="00A17E3D">
        <w:rPr>
          <w:lang w:val="en-IN"/>
        </w:rPr>
        <w:t>}</w:t>
      </w:r>
    </w:p>
    <w:p w14:paraId="3BCFEDAA" w14:textId="77777777" w:rsidR="00A17E3D" w:rsidRPr="00A17E3D" w:rsidRDefault="00A17E3D" w:rsidP="00A17E3D">
      <w:pPr>
        <w:rPr>
          <w:lang w:val="en-IN"/>
        </w:rPr>
      </w:pPr>
    </w:p>
    <w:p w14:paraId="32DD5525" w14:textId="77777777" w:rsidR="00A17E3D" w:rsidRPr="00A17E3D" w:rsidRDefault="00A17E3D" w:rsidP="00A17E3D">
      <w:pPr>
        <w:rPr>
          <w:lang w:val="en-IN"/>
        </w:rPr>
      </w:pPr>
      <w:proofErr w:type="gramStart"/>
      <w:r w:rsidRPr="00A17E3D">
        <w:rPr>
          <w:lang w:val="en-IN"/>
        </w:rPr>
        <w:t>.weather</w:t>
      </w:r>
      <w:proofErr w:type="gramEnd"/>
      <w:r w:rsidRPr="00A17E3D">
        <w:rPr>
          <w:lang w:val="en-IN"/>
        </w:rPr>
        <w:t xml:space="preserve">-result </w:t>
      </w:r>
      <w:proofErr w:type="spellStart"/>
      <w:r w:rsidRPr="00A17E3D">
        <w:rPr>
          <w:lang w:val="en-IN"/>
        </w:rPr>
        <w:t>img</w:t>
      </w:r>
      <w:proofErr w:type="spellEnd"/>
      <w:r w:rsidRPr="00A17E3D">
        <w:rPr>
          <w:lang w:val="en-IN"/>
        </w:rPr>
        <w:t xml:space="preserve"> {</w:t>
      </w:r>
    </w:p>
    <w:p w14:paraId="701843BB" w14:textId="77777777" w:rsidR="00A17E3D" w:rsidRPr="00A17E3D" w:rsidRDefault="00A17E3D" w:rsidP="00A17E3D">
      <w:pPr>
        <w:rPr>
          <w:lang w:val="en-IN"/>
        </w:rPr>
      </w:pPr>
      <w:r w:rsidRPr="00A17E3D">
        <w:rPr>
          <w:lang w:val="en-IN"/>
        </w:rPr>
        <w:t>    width: 64px;</w:t>
      </w:r>
    </w:p>
    <w:p w14:paraId="6DEB4E39" w14:textId="77777777" w:rsidR="00A17E3D" w:rsidRPr="00A17E3D" w:rsidRDefault="00A17E3D" w:rsidP="00A17E3D">
      <w:pPr>
        <w:rPr>
          <w:lang w:val="en-IN"/>
        </w:rPr>
      </w:pPr>
      <w:r w:rsidRPr="00A17E3D">
        <w:rPr>
          <w:lang w:val="en-IN"/>
        </w:rPr>
        <w:t>    height: 64px;</w:t>
      </w:r>
    </w:p>
    <w:p w14:paraId="7724D31F" w14:textId="77777777" w:rsidR="00A17E3D" w:rsidRPr="00A17E3D" w:rsidRDefault="00A17E3D" w:rsidP="00A17E3D">
      <w:pPr>
        <w:rPr>
          <w:lang w:val="en-IN"/>
        </w:rPr>
      </w:pPr>
      <w:r w:rsidRPr="00A17E3D">
        <w:rPr>
          <w:lang w:val="en-IN"/>
        </w:rPr>
        <w:t>    margin-top: 10px;</w:t>
      </w:r>
    </w:p>
    <w:p w14:paraId="5AC43430" w14:textId="77777777" w:rsidR="00A17E3D" w:rsidRDefault="00A17E3D" w:rsidP="00A17E3D">
      <w:pPr>
        <w:rPr>
          <w:lang w:val="en-IN"/>
        </w:rPr>
      </w:pPr>
      <w:r w:rsidRPr="00A17E3D">
        <w:rPr>
          <w:lang w:val="en-IN"/>
        </w:rPr>
        <w:t>}</w:t>
      </w:r>
    </w:p>
    <w:p w14:paraId="3412ECE1" w14:textId="320B4095" w:rsidR="00A17E3D" w:rsidRPr="00A17E3D" w:rsidRDefault="00247B33" w:rsidP="00A17E3D">
      <w:pPr>
        <w:rPr>
          <w:rFonts w:asciiTheme="majorHAnsi" w:hAnsiTheme="majorHAnsi" w:cstheme="majorHAnsi"/>
          <w:sz w:val="32"/>
          <w:szCs w:val="32"/>
          <w:lang w:val="en-IN"/>
        </w:rPr>
      </w:pPr>
      <w:r w:rsidRPr="00247B33">
        <w:rPr>
          <w:rFonts w:asciiTheme="majorHAnsi" w:hAnsiTheme="majorHAnsi" w:cstheme="majorHAnsi"/>
          <w:sz w:val="32"/>
          <w:szCs w:val="32"/>
          <w:lang w:val="en-IN"/>
        </w:rPr>
        <w:t>JS</w:t>
      </w:r>
    </w:p>
    <w:p w14:paraId="4F61F773" w14:textId="77777777" w:rsidR="00A17E3D" w:rsidRPr="00A17E3D" w:rsidRDefault="00A17E3D" w:rsidP="00A17E3D">
      <w:pPr>
        <w:rPr>
          <w:lang w:val="en-IN"/>
        </w:rPr>
      </w:pPr>
      <w:proofErr w:type="spellStart"/>
      <w:r w:rsidRPr="00A17E3D">
        <w:rPr>
          <w:lang w:val="en-IN"/>
        </w:rPr>
        <w:t>const</w:t>
      </w:r>
      <w:proofErr w:type="spellEnd"/>
      <w:r w:rsidRPr="00A17E3D">
        <w:rPr>
          <w:lang w:val="en-IN"/>
        </w:rPr>
        <w:t xml:space="preserve"> </w:t>
      </w:r>
      <w:proofErr w:type="spellStart"/>
      <w:r w:rsidRPr="00A17E3D">
        <w:rPr>
          <w:lang w:val="en-IN"/>
        </w:rPr>
        <w:t>apiKey</w:t>
      </w:r>
      <w:proofErr w:type="spellEnd"/>
      <w:r w:rsidRPr="00A17E3D">
        <w:rPr>
          <w:lang w:val="en-IN"/>
        </w:rPr>
        <w:t xml:space="preserve"> = "1229b3bd901b4cd8b41160850251011";</w:t>
      </w:r>
    </w:p>
    <w:p w14:paraId="7C5ED5EF" w14:textId="77777777" w:rsidR="00A17E3D" w:rsidRPr="00A17E3D" w:rsidRDefault="00A17E3D" w:rsidP="00A17E3D">
      <w:pPr>
        <w:rPr>
          <w:lang w:val="en-IN"/>
        </w:rPr>
      </w:pPr>
      <w:proofErr w:type="spellStart"/>
      <w:r w:rsidRPr="00A17E3D">
        <w:rPr>
          <w:lang w:val="en-IN"/>
        </w:rPr>
        <w:t>const</w:t>
      </w:r>
      <w:proofErr w:type="spellEnd"/>
      <w:r w:rsidRPr="00A17E3D">
        <w:rPr>
          <w:lang w:val="en-IN"/>
        </w:rPr>
        <w:t xml:space="preserve"> </w:t>
      </w:r>
      <w:proofErr w:type="spellStart"/>
      <w:r w:rsidRPr="00A17E3D">
        <w:rPr>
          <w:lang w:val="en-IN"/>
        </w:rPr>
        <w:t>baseUrl</w:t>
      </w:r>
      <w:proofErr w:type="spellEnd"/>
      <w:r w:rsidRPr="00A17E3D">
        <w:rPr>
          <w:lang w:val="en-IN"/>
        </w:rPr>
        <w:t xml:space="preserve"> = "http://api.weatherapi.com/v1/</w:t>
      </w:r>
      <w:proofErr w:type="spellStart"/>
      <w:r w:rsidRPr="00A17E3D">
        <w:rPr>
          <w:lang w:val="en-IN"/>
        </w:rPr>
        <w:t>current.json</w:t>
      </w:r>
      <w:proofErr w:type="spellEnd"/>
      <w:r w:rsidRPr="00A17E3D">
        <w:rPr>
          <w:lang w:val="en-IN"/>
        </w:rPr>
        <w:t>";</w:t>
      </w:r>
    </w:p>
    <w:p w14:paraId="5D4225E3" w14:textId="77777777" w:rsidR="00A17E3D" w:rsidRPr="00A17E3D" w:rsidRDefault="00A17E3D" w:rsidP="00A17E3D">
      <w:pPr>
        <w:rPr>
          <w:lang w:val="en-IN"/>
        </w:rPr>
      </w:pPr>
    </w:p>
    <w:p w14:paraId="4DB45D3D" w14:textId="77777777" w:rsidR="00A17E3D" w:rsidRPr="00A17E3D" w:rsidRDefault="00A17E3D" w:rsidP="00A17E3D">
      <w:pPr>
        <w:rPr>
          <w:lang w:val="en-IN"/>
        </w:rPr>
      </w:pPr>
      <w:proofErr w:type="gramStart"/>
      <w:r w:rsidRPr="00A17E3D">
        <w:rPr>
          <w:lang w:val="en-IN"/>
        </w:rPr>
        <w:t>document.getElementById</w:t>
      </w:r>
      <w:proofErr w:type="gramEnd"/>
      <w:r w:rsidRPr="00A17E3D">
        <w:rPr>
          <w:lang w:val="en-IN"/>
        </w:rPr>
        <w:t>("getWeatherBtn"</w:t>
      </w:r>
      <w:proofErr w:type="gramStart"/>
      <w:r w:rsidRPr="00A17E3D">
        <w:rPr>
          <w:lang w:val="en-IN"/>
        </w:rPr>
        <w:t>).addEventListener</w:t>
      </w:r>
      <w:proofErr w:type="gramEnd"/>
      <w:r w:rsidRPr="00A17E3D">
        <w:rPr>
          <w:lang w:val="en-IN"/>
        </w:rPr>
        <w:t xml:space="preserve">("click", </w:t>
      </w:r>
      <w:proofErr w:type="spellStart"/>
      <w:r w:rsidRPr="00A17E3D">
        <w:rPr>
          <w:lang w:val="en-IN"/>
        </w:rPr>
        <w:t>getWeather</w:t>
      </w:r>
      <w:proofErr w:type="spellEnd"/>
      <w:r w:rsidRPr="00A17E3D">
        <w:rPr>
          <w:lang w:val="en-IN"/>
        </w:rPr>
        <w:t>);</w:t>
      </w:r>
    </w:p>
    <w:p w14:paraId="1B69DCF5" w14:textId="77777777" w:rsidR="00A17E3D" w:rsidRPr="00A17E3D" w:rsidRDefault="00A17E3D" w:rsidP="00A17E3D">
      <w:pPr>
        <w:rPr>
          <w:lang w:val="en-IN"/>
        </w:rPr>
      </w:pPr>
    </w:p>
    <w:p w14:paraId="474E56C7" w14:textId="77777777" w:rsidR="00A17E3D" w:rsidRPr="00A17E3D" w:rsidRDefault="00A17E3D" w:rsidP="00A17E3D">
      <w:pPr>
        <w:rPr>
          <w:lang w:val="en-IN"/>
        </w:rPr>
      </w:pPr>
      <w:r w:rsidRPr="00A17E3D">
        <w:rPr>
          <w:lang w:val="en-IN"/>
        </w:rPr>
        <w:t xml:space="preserve">function </w:t>
      </w:r>
      <w:proofErr w:type="spellStart"/>
      <w:proofErr w:type="gramStart"/>
      <w:r w:rsidRPr="00A17E3D">
        <w:rPr>
          <w:lang w:val="en-IN"/>
        </w:rPr>
        <w:t>getWeather</w:t>
      </w:r>
      <w:proofErr w:type="spellEnd"/>
      <w:r w:rsidRPr="00A17E3D">
        <w:rPr>
          <w:lang w:val="en-IN"/>
        </w:rPr>
        <w:t>(</w:t>
      </w:r>
      <w:proofErr w:type="gramEnd"/>
      <w:r w:rsidRPr="00A17E3D">
        <w:rPr>
          <w:lang w:val="en-IN"/>
        </w:rPr>
        <w:t>) {</w:t>
      </w:r>
    </w:p>
    <w:p w14:paraId="2363FDD7" w14:textId="77777777" w:rsidR="00A17E3D" w:rsidRPr="00A17E3D" w:rsidRDefault="00A17E3D" w:rsidP="00A17E3D">
      <w:pPr>
        <w:rPr>
          <w:lang w:val="en-IN"/>
        </w:rPr>
      </w:pPr>
      <w:r w:rsidRPr="00A17E3D">
        <w:rPr>
          <w:lang w:val="en-IN"/>
        </w:rPr>
        <w:t xml:space="preserve">    </w:t>
      </w:r>
      <w:proofErr w:type="spellStart"/>
      <w:r w:rsidRPr="00A17E3D">
        <w:rPr>
          <w:lang w:val="en-IN"/>
        </w:rPr>
        <w:t>const</w:t>
      </w:r>
      <w:proofErr w:type="spellEnd"/>
      <w:r w:rsidRPr="00A17E3D">
        <w:rPr>
          <w:lang w:val="en-IN"/>
        </w:rPr>
        <w:t xml:space="preserve"> location = </w:t>
      </w:r>
      <w:proofErr w:type="spellStart"/>
      <w:proofErr w:type="gramStart"/>
      <w:r w:rsidRPr="00A17E3D">
        <w:rPr>
          <w:lang w:val="en-IN"/>
        </w:rPr>
        <w:t>document.getElementById</w:t>
      </w:r>
      <w:proofErr w:type="spellEnd"/>
      <w:proofErr w:type="gramEnd"/>
      <w:r w:rsidRPr="00A17E3D">
        <w:rPr>
          <w:lang w:val="en-IN"/>
        </w:rPr>
        <w:t>("</w:t>
      </w:r>
      <w:proofErr w:type="spellStart"/>
      <w:r w:rsidRPr="00A17E3D">
        <w:rPr>
          <w:lang w:val="en-IN"/>
        </w:rPr>
        <w:t>locationInput</w:t>
      </w:r>
      <w:proofErr w:type="spellEnd"/>
      <w:r w:rsidRPr="00A17E3D">
        <w:rPr>
          <w:lang w:val="en-IN"/>
        </w:rPr>
        <w:t>").</w:t>
      </w:r>
      <w:proofErr w:type="spellStart"/>
      <w:proofErr w:type="gramStart"/>
      <w:r w:rsidRPr="00A17E3D">
        <w:rPr>
          <w:lang w:val="en-IN"/>
        </w:rPr>
        <w:t>value.trim</w:t>
      </w:r>
      <w:proofErr w:type="spellEnd"/>
      <w:proofErr w:type="gramEnd"/>
      <w:r w:rsidRPr="00A17E3D">
        <w:rPr>
          <w:lang w:val="en-IN"/>
        </w:rPr>
        <w:t>();</w:t>
      </w:r>
    </w:p>
    <w:p w14:paraId="4E0DEA03" w14:textId="77777777" w:rsidR="00A17E3D" w:rsidRPr="00A17E3D" w:rsidRDefault="00A17E3D" w:rsidP="00A17E3D">
      <w:pPr>
        <w:rPr>
          <w:lang w:val="en-IN"/>
        </w:rPr>
      </w:pPr>
      <w:r w:rsidRPr="00A17E3D">
        <w:rPr>
          <w:lang w:val="en-IN"/>
        </w:rPr>
        <w:t xml:space="preserve">    </w:t>
      </w:r>
      <w:proofErr w:type="spellStart"/>
      <w:r w:rsidRPr="00A17E3D">
        <w:rPr>
          <w:lang w:val="en-IN"/>
        </w:rPr>
        <w:t>const</w:t>
      </w:r>
      <w:proofErr w:type="spellEnd"/>
      <w:r w:rsidRPr="00A17E3D">
        <w:rPr>
          <w:lang w:val="en-IN"/>
        </w:rPr>
        <w:t xml:space="preserve"> </w:t>
      </w:r>
      <w:proofErr w:type="spellStart"/>
      <w:r w:rsidRPr="00A17E3D">
        <w:rPr>
          <w:lang w:val="en-IN"/>
        </w:rPr>
        <w:t>resultDiv</w:t>
      </w:r>
      <w:proofErr w:type="spellEnd"/>
      <w:r w:rsidRPr="00A17E3D">
        <w:rPr>
          <w:lang w:val="en-IN"/>
        </w:rPr>
        <w:t xml:space="preserve"> = </w:t>
      </w:r>
      <w:proofErr w:type="spellStart"/>
      <w:proofErr w:type="gramStart"/>
      <w:r w:rsidRPr="00A17E3D">
        <w:rPr>
          <w:lang w:val="en-IN"/>
        </w:rPr>
        <w:t>document.getElementById</w:t>
      </w:r>
      <w:proofErr w:type="spellEnd"/>
      <w:proofErr w:type="gramEnd"/>
      <w:r w:rsidRPr="00A17E3D">
        <w:rPr>
          <w:lang w:val="en-IN"/>
        </w:rPr>
        <w:t>("</w:t>
      </w:r>
      <w:proofErr w:type="spellStart"/>
      <w:r w:rsidRPr="00A17E3D">
        <w:rPr>
          <w:lang w:val="en-IN"/>
        </w:rPr>
        <w:t>weatherResult</w:t>
      </w:r>
      <w:proofErr w:type="spellEnd"/>
      <w:r w:rsidRPr="00A17E3D">
        <w:rPr>
          <w:lang w:val="en-IN"/>
        </w:rPr>
        <w:t>");</w:t>
      </w:r>
    </w:p>
    <w:p w14:paraId="06D744D1" w14:textId="77777777" w:rsidR="00A17E3D" w:rsidRPr="00A17E3D" w:rsidRDefault="00A17E3D" w:rsidP="00A17E3D">
      <w:pPr>
        <w:rPr>
          <w:lang w:val="en-IN"/>
        </w:rPr>
      </w:pPr>
    </w:p>
    <w:p w14:paraId="0B77C398" w14:textId="77777777" w:rsidR="00A17E3D" w:rsidRPr="00A17E3D" w:rsidRDefault="00A17E3D" w:rsidP="00A17E3D">
      <w:pPr>
        <w:rPr>
          <w:lang w:val="en-IN"/>
        </w:rPr>
      </w:pPr>
      <w:r w:rsidRPr="00A17E3D">
        <w:rPr>
          <w:lang w:val="en-IN"/>
        </w:rPr>
        <w:t>    if (location === "") {</w:t>
      </w:r>
    </w:p>
    <w:p w14:paraId="0C976481" w14:textId="77777777" w:rsidR="00A17E3D" w:rsidRPr="00A17E3D" w:rsidRDefault="00A17E3D" w:rsidP="00A17E3D">
      <w:pPr>
        <w:rPr>
          <w:lang w:val="en-IN"/>
        </w:rPr>
      </w:pPr>
      <w:r w:rsidRPr="00A17E3D">
        <w:rPr>
          <w:lang w:val="en-IN"/>
        </w:rPr>
        <w:lastRenderedPageBreak/>
        <w:t xml:space="preserve">        </w:t>
      </w:r>
      <w:proofErr w:type="spellStart"/>
      <w:r w:rsidRPr="00A17E3D">
        <w:rPr>
          <w:lang w:val="en-IN"/>
        </w:rPr>
        <w:t>resultDiv.innerHTML</w:t>
      </w:r>
      <w:proofErr w:type="spellEnd"/>
      <w:r w:rsidRPr="00A17E3D">
        <w:rPr>
          <w:lang w:val="en-IN"/>
        </w:rPr>
        <w:t xml:space="preserve"> = "&lt;p&gt;Please enter a </w:t>
      </w:r>
      <w:proofErr w:type="gramStart"/>
      <w:r w:rsidRPr="00A17E3D">
        <w:rPr>
          <w:lang w:val="en-IN"/>
        </w:rPr>
        <w:t>location.&lt;</w:t>
      </w:r>
      <w:proofErr w:type="gramEnd"/>
      <w:r w:rsidRPr="00A17E3D">
        <w:rPr>
          <w:lang w:val="en-IN"/>
        </w:rPr>
        <w:t>/p&gt;";</w:t>
      </w:r>
    </w:p>
    <w:p w14:paraId="26F76AE1" w14:textId="77777777" w:rsidR="00A17E3D" w:rsidRPr="00A17E3D" w:rsidRDefault="00A17E3D" w:rsidP="00A17E3D">
      <w:pPr>
        <w:rPr>
          <w:lang w:val="en-IN"/>
        </w:rPr>
      </w:pPr>
      <w:r w:rsidRPr="00A17E3D">
        <w:rPr>
          <w:lang w:val="en-IN"/>
        </w:rPr>
        <w:t>        return;</w:t>
      </w:r>
    </w:p>
    <w:p w14:paraId="7CCBEE2F" w14:textId="77777777" w:rsidR="00A17E3D" w:rsidRPr="00A17E3D" w:rsidRDefault="00A17E3D" w:rsidP="00A17E3D">
      <w:pPr>
        <w:rPr>
          <w:lang w:val="en-IN"/>
        </w:rPr>
      </w:pPr>
      <w:r w:rsidRPr="00A17E3D">
        <w:rPr>
          <w:lang w:val="en-IN"/>
        </w:rPr>
        <w:t>    }</w:t>
      </w:r>
    </w:p>
    <w:p w14:paraId="367D86F9" w14:textId="77777777" w:rsidR="00A17E3D" w:rsidRPr="00A17E3D" w:rsidRDefault="00A17E3D" w:rsidP="00A17E3D">
      <w:pPr>
        <w:rPr>
          <w:lang w:val="en-IN"/>
        </w:rPr>
      </w:pPr>
    </w:p>
    <w:p w14:paraId="08AFC8B7" w14:textId="77777777" w:rsidR="00A17E3D" w:rsidRPr="00A17E3D" w:rsidRDefault="00A17E3D" w:rsidP="00A17E3D">
      <w:pPr>
        <w:rPr>
          <w:lang w:val="en-IN"/>
        </w:rPr>
      </w:pPr>
      <w:r w:rsidRPr="00A17E3D">
        <w:rPr>
          <w:lang w:val="en-IN"/>
        </w:rPr>
        <w:t>    fetch(`${</w:t>
      </w:r>
      <w:proofErr w:type="spellStart"/>
      <w:r w:rsidRPr="00A17E3D">
        <w:rPr>
          <w:lang w:val="en-IN"/>
        </w:rPr>
        <w:t>baseUrl</w:t>
      </w:r>
      <w:proofErr w:type="spellEnd"/>
      <w:r w:rsidRPr="00A17E3D">
        <w:rPr>
          <w:lang w:val="en-IN"/>
        </w:rPr>
        <w:t>}?key=${</w:t>
      </w:r>
      <w:proofErr w:type="spellStart"/>
      <w:r w:rsidRPr="00A17E3D">
        <w:rPr>
          <w:lang w:val="en-IN"/>
        </w:rPr>
        <w:t>apiKey</w:t>
      </w:r>
      <w:proofErr w:type="spellEnd"/>
      <w:r w:rsidRPr="00A17E3D">
        <w:rPr>
          <w:lang w:val="en-IN"/>
        </w:rPr>
        <w:t>}&amp;q=${location}&amp;</w:t>
      </w:r>
      <w:proofErr w:type="spellStart"/>
      <w:r w:rsidRPr="00A17E3D">
        <w:rPr>
          <w:lang w:val="en-IN"/>
        </w:rPr>
        <w:t>aqi</w:t>
      </w:r>
      <w:proofErr w:type="spellEnd"/>
      <w:r w:rsidRPr="00A17E3D">
        <w:rPr>
          <w:lang w:val="en-IN"/>
        </w:rPr>
        <w:t>=</w:t>
      </w:r>
      <w:proofErr w:type="spellStart"/>
      <w:r w:rsidRPr="00A17E3D">
        <w:rPr>
          <w:lang w:val="en-IN"/>
        </w:rPr>
        <w:t>yes`</w:t>
      </w:r>
      <w:proofErr w:type="spellEnd"/>
      <w:r w:rsidRPr="00A17E3D">
        <w:rPr>
          <w:lang w:val="en-IN"/>
        </w:rPr>
        <w:t>)</w:t>
      </w:r>
    </w:p>
    <w:p w14:paraId="5AB3C82E" w14:textId="77777777" w:rsidR="00A17E3D" w:rsidRPr="00A17E3D" w:rsidRDefault="00A17E3D" w:rsidP="00A17E3D">
      <w:pPr>
        <w:rPr>
          <w:lang w:val="en-IN"/>
        </w:rPr>
      </w:pPr>
      <w:r w:rsidRPr="00A17E3D">
        <w:rPr>
          <w:lang w:val="en-IN"/>
        </w:rPr>
        <w:t xml:space="preserve">        </w:t>
      </w:r>
      <w:proofErr w:type="gramStart"/>
      <w:r w:rsidRPr="00A17E3D">
        <w:rPr>
          <w:lang w:val="en-IN"/>
        </w:rPr>
        <w:t>.then</w:t>
      </w:r>
      <w:proofErr w:type="gramEnd"/>
      <w:r w:rsidRPr="00A17E3D">
        <w:rPr>
          <w:lang w:val="en-IN"/>
        </w:rPr>
        <w:t>(response =&gt; {</w:t>
      </w:r>
    </w:p>
    <w:p w14:paraId="3E13734A" w14:textId="77777777" w:rsidR="00A17E3D" w:rsidRPr="00A17E3D" w:rsidRDefault="00A17E3D" w:rsidP="00A17E3D">
      <w:pPr>
        <w:rPr>
          <w:lang w:val="en-IN"/>
        </w:rPr>
      </w:pPr>
      <w:r w:rsidRPr="00A17E3D">
        <w:rPr>
          <w:lang w:val="en-IN"/>
        </w:rPr>
        <w:t xml:space="preserve">            if </w:t>
      </w:r>
      <w:proofErr w:type="gramStart"/>
      <w:r w:rsidRPr="00A17E3D">
        <w:rPr>
          <w:lang w:val="en-IN"/>
        </w:rPr>
        <w:t>(!</w:t>
      </w:r>
      <w:proofErr w:type="spellStart"/>
      <w:r w:rsidRPr="00A17E3D">
        <w:rPr>
          <w:lang w:val="en-IN"/>
        </w:rPr>
        <w:t>response</w:t>
      </w:r>
      <w:proofErr w:type="gramEnd"/>
      <w:r w:rsidRPr="00A17E3D">
        <w:rPr>
          <w:lang w:val="en-IN"/>
        </w:rPr>
        <w:t>.ok</w:t>
      </w:r>
      <w:proofErr w:type="spellEnd"/>
      <w:r w:rsidRPr="00A17E3D">
        <w:rPr>
          <w:lang w:val="en-IN"/>
        </w:rPr>
        <w:t>) {</w:t>
      </w:r>
    </w:p>
    <w:p w14:paraId="0B3AAAEA" w14:textId="77777777" w:rsidR="00A17E3D" w:rsidRPr="00A17E3D" w:rsidRDefault="00A17E3D" w:rsidP="00A17E3D">
      <w:pPr>
        <w:rPr>
          <w:lang w:val="en-IN"/>
        </w:rPr>
      </w:pPr>
      <w:r w:rsidRPr="00A17E3D">
        <w:rPr>
          <w:lang w:val="en-IN"/>
        </w:rPr>
        <w:t xml:space="preserve">                throw new </w:t>
      </w:r>
      <w:proofErr w:type="gramStart"/>
      <w:r w:rsidRPr="00A17E3D">
        <w:rPr>
          <w:lang w:val="en-IN"/>
        </w:rPr>
        <w:t>Error(</w:t>
      </w:r>
      <w:proofErr w:type="gramEnd"/>
      <w:r w:rsidRPr="00A17E3D">
        <w:rPr>
          <w:lang w:val="en-IN"/>
        </w:rPr>
        <w:t>"City not found");</w:t>
      </w:r>
    </w:p>
    <w:p w14:paraId="64BB7BFE" w14:textId="77777777" w:rsidR="00A17E3D" w:rsidRPr="00A17E3D" w:rsidRDefault="00A17E3D" w:rsidP="00A17E3D">
      <w:pPr>
        <w:rPr>
          <w:lang w:val="en-IN"/>
        </w:rPr>
      </w:pPr>
      <w:r w:rsidRPr="00A17E3D">
        <w:rPr>
          <w:lang w:val="en-IN"/>
        </w:rPr>
        <w:t>            }</w:t>
      </w:r>
    </w:p>
    <w:p w14:paraId="0790A6D4" w14:textId="77777777" w:rsidR="00A17E3D" w:rsidRPr="00A17E3D" w:rsidRDefault="00A17E3D" w:rsidP="00A17E3D">
      <w:pPr>
        <w:rPr>
          <w:lang w:val="en-IN"/>
        </w:rPr>
      </w:pPr>
      <w:r w:rsidRPr="00A17E3D">
        <w:rPr>
          <w:lang w:val="en-IN"/>
        </w:rPr>
        <w:t xml:space="preserve">            return </w:t>
      </w:r>
      <w:proofErr w:type="spellStart"/>
      <w:proofErr w:type="gramStart"/>
      <w:r w:rsidRPr="00A17E3D">
        <w:rPr>
          <w:lang w:val="en-IN"/>
        </w:rPr>
        <w:t>response.json</w:t>
      </w:r>
      <w:proofErr w:type="spellEnd"/>
      <w:proofErr w:type="gramEnd"/>
      <w:r w:rsidRPr="00A17E3D">
        <w:rPr>
          <w:lang w:val="en-IN"/>
        </w:rPr>
        <w:t>();</w:t>
      </w:r>
    </w:p>
    <w:p w14:paraId="535CC78A" w14:textId="77777777" w:rsidR="00A17E3D" w:rsidRPr="00A17E3D" w:rsidRDefault="00A17E3D" w:rsidP="00A17E3D">
      <w:pPr>
        <w:rPr>
          <w:lang w:val="en-IN"/>
        </w:rPr>
      </w:pPr>
      <w:r w:rsidRPr="00A17E3D">
        <w:rPr>
          <w:lang w:val="en-IN"/>
        </w:rPr>
        <w:t>        })</w:t>
      </w:r>
    </w:p>
    <w:p w14:paraId="295FDFA3" w14:textId="77777777" w:rsidR="00A17E3D" w:rsidRPr="00A17E3D" w:rsidRDefault="00A17E3D" w:rsidP="00A17E3D">
      <w:pPr>
        <w:rPr>
          <w:lang w:val="en-IN"/>
        </w:rPr>
      </w:pPr>
      <w:r w:rsidRPr="00A17E3D">
        <w:rPr>
          <w:lang w:val="en-IN"/>
        </w:rPr>
        <w:t xml:space="preserve">        </w:t>
      </w:r>
      <w:proofErr w:type="gramStart"/>
      <w:r w:rsidRPr="00A17E3D">
        <w:rPr>
          <w:lang w:val="en-IN"/>
        </w:rPr>
        <w:t>.then</w:t>
      </w:r>
      <w:proofErr w:type="gramEnd"/>
      <w:r w:rsidRPr="00A17E3D">
        <w:rPr>
          <w:lang w:val="en-IN"/>
        </w:rPr>
        <w:t>(data =&gt; {</w:t>
      </w:r>
    </w:p>
    <w:p w14:paraId="5E133645" w14:textId="77777777" w:rsidR="00A17E3D" w:rsidRPr="00A17E3D" w:rsidRDefault="00A17E3D" w:rsidP="00A17E3D">
      <w:pPr>
        <w:rPr>
          <w:lang w:val="en-IN"/>
        </w:rPr>
      </w:pPr>
      <w:r w:rsidRPr="00A17E3D">
        <w:rPr>
          <w:lang w:val="en-IN"/>
        </w:rPr>
        <w:t xml:space="preserve">            </w:t>
      </w:r>
      <w:proofErr w:type="spellStart"/>
      <w:r w:rsidRPr="00A17E3D">
        <w:rPr>
          <w:lang w:val="en-IN"/>
        </w:rPr>
        <w:t>const</w:t>
      </w:r>
      <w:proofErr w:type="spellEnd"/>
      <w:r w:rsidRPr="00A17E3D">
        <w:rPr>
          <w:lang w:val="en-IN"/>
        </w:rPr>
        <w:t xml:space="preserve"> temp = </w:t>
      </w:r>
      <w:proofErr w:type="spellStart"/>
      <w:proofErr w:type="gramStart"/>
      <w:r w:rsidRPr="00A17E3D">
        <w:rPr>
          <w:lang w:val="en-IN"/>
        </w:rPr>
        <w:t>data.current</w:t>
      </w:r>
      <w:proofErr w:type="gramEnd"/>
      <w:r w:rsidRPr="00A17E3D">
        <w:rPr>
          <w:lang w:val="en-IN"/>
        </w:rPr>
        <w:t>.temp_c</w:t>
      </w:r>
      <w:proofErr w:type="spellEnd"/>
      <w:r w:rsidRPr="00A17E3D">
        <w:rPr>
          <w:lang w:val="en-IN"/>
        </w:rPr>
        <w:t>;</w:t>
      </w:r>
    </w:p>
    <w:p w14:paraId="2215EEE7" w14:textId="77777777" w:rsidR="00A17E3D" w:rsidRPr="00A17E3D" w:rsidRDefault="00A17E3D" w:rsidP="00A17E3D">
      <w:pPr>
        <w:rPr>
          <w:lang w:val="en-IN"/>
        </w:rPr>
      </w:pPr>
      <w:r w:rsidRPr="00A17E3D">
        <w:rPr>
          <w:lang w:val="en-IN"/>
        </w:rPr>
        <w:t xml:space="preserve">            </w:t>
      </w:r>
      <w:proofErr w:type="spellStart"/>
      <w:r w:rsidRPr="00A17E3D">
        <w:rPr>
          <w:lang w:val="en-IN"/>
        </w:rPr>
        <w:t>const</w:t>
      </w:r>
      <w:proofErr w:type="spellEnd"/>
      <w:r w:rsidRPr="00A17E3D">
        <w:rPr>
          <w:lang w:val="en-IN"/>
        </w:rPr>
        <w:t xml:space="preserve"> condition = </w:t>
      </w:r>
      <w:proofErr w:type="spellStart"/>
      <w:proofErr w:type="gramStart"/>
      <w:r w:rsidRPr="00A17E3D">
        <w:rPr>
          <w:lang w:val="en-IN"/>
        </w:rPr>
        <w:t>data.current</w:t>
      </w:r>
      <w:proofErr w:type="gramEnd"/>
      <w:r w:rsidRPr="00A17E3D">
        <w:rPr>
          <w:lang w:val="en-IN"/>
        </w:rPr>
        <w:t>.condition.text</w:t>
      </w:r>
      <w:proofErr w:type="spellEnd"/>
      <w:r w:rsidRPr="00A17E3D">
        <w:rPr>
          <w:lang w:val="en-IN"/>
        </w:rPr>
        <w:t>;</w:t>
      </w:r>
    </w:p>
    <w:p w14:paraId="3E7AD4BB" w14:textId="77777777" w:rsidR="00A17E3D" w:rsidRPr="00A17E3D" w:rsidRDefault="00A17E3D" w:rsidP="00A17E3D">
      <w:pPr>
        <w:rPr>
          <w:lang w:val="en-IN"/>
        </w:rPr>
      </w:pPr>
      <w:r w:rsidRPr="00A17E3D">
        <w:rPr>
          <w:lang w:val="en-IN"/>
        </w:rPr>
        <w:t xml:space="preserve">            </w:t>
      </w:r>
      <w:proofErr w:type="spellStart"/>
      <w:r w:rsidRPr="00A17E3D">
        <w:rPr>
          <w:lang w:val="en-IN"/>
        </w:rPr>
        <w:t>const</w:t>
      </w:r>
      <w:proofErr w:type="spellEnd"/>
      <w:r w:rsidRPr="00A17E3D">
        <w:rPr>
          <w:lang w:val="en-IN"/>
        </w:rPr>
        <w:t xml:space="preserve"> icon = </w:t>
      </w:r>
      <w:proofErr w:type="spellStart"/>
      <w:proofErr w:type="gramStart"/>
      <w:r w:rsidRPr="00A17E3D">
        <w:rPr>
          <w:lang w:val="en-IN"/>
        </w:rPr>
        <w:t>data.current</w:t>
      </w:r>
      <w:proofErr w:type="gramEnd"/>
      <w:r w:rsidRPr="00A17E3D">
        <w:rPr>
          <w:lang w:val="en-IN"/>
        </w:rPr>
        <w:t>.</w:t>
      </w:r>
      <w:proofErr w:type="gramStart"/>
      <w:r w:rsidRPr="00A17E3D">
        <w:rPr>
          <w:lang w:val="en-IN"/>
        </w:rPr>
        <w:t>condition.icon</w:t>
      </w:r>
      <w:proofErr w:type="spellEnd"/>
      <w:proofErr w:type="gramEnd"/>
      <w:r w:rsidRPr="00A17E3D">
        <w:rPr>
          <w:lang w:val="en-IN"/>
        </w:rPr>
        <w:t>;</w:t>
      </w:r>
    </w:p>
    <w:p w14:paraId="093FE859" w14:textId="77777777" w:rsidR="00A17E3D" w:rsidRPr="00A17E3D" w:rsidRDefault="00A17E3D" w:rsidP="00A17E3D">
      <w:pPr>
        <w:rPr>
          <w:lang w:val="en-IN"/>
        </w:rPr>
      </w:pPr>
      <w:r w:rsidRPr="00A17E3D">
        <w:rPr>
          <w:lang w:val="en-IN"/>
        </w:rPr>
        <w:t xml:space="preserve">            </w:t>
      </w:r>
      <w:proofErr w:type="spellStart"/>
      <w:r w:rsidRPr="00A17E3D">
        <w:rPr>
          <w:lang w:val="en-IN"/>
        </w:rPr>
        <w:t>const</w:t>
      </w:r>
      <w:proofErr w:type="spellEnd"/>
      <w:r w:rsidRPr="00A17E3D">
        <w:rPr>
          <w:lang w:val="en-IN"/>
        </w:rPr>
        <w:t xml:space="preserve"> city = data.location.name;</w:t>
      </w:r>
    </w:p>
    <w:p w14:paraId="73C14CB6" w14:textId="77777777" w:rsidR="00A17E3D" w:rsidRPr="00A17E3D" w:rsidRDefault="00A17E3D" w:rsidP="00A17E3D">
      <w:pPr>
        <w:rPr>
          <w:lang w:val="en-IN"/>
        </w:rPr>
      </w:pPr>
      <w:r w:rsidRPr="00A17E3D">
        <w:rPr>
          <w:lang w:val="en-IN"/>
        </w:rPr>
        <w:t xml:space="preserve">            </w:t>
      </w:r>
      <w:proofErr w:type="spellStart"/>
      <w:r w:rsidRPr="00A17E3D">
        <w:rPr>
          <w:lang w:val="en-IN"/>
        </w:rPr>
        <w:t>const</w:t>
      </w:r>
      <w:proofErr w:type="spellEnd"/>
      <w:r w:rsidRPr="00A17E3D">
        <w:rPr>
          <w:lang w:val="en-IN"/>
        </w:rPr>
        <w:t xml:space="preserve"> country = </w:t>
      </w:r>
      <w:proofErr w:type="spellStart"/>
      <w:proofErr w:type="gramStart"/>
      <w:r w:rsidRPr="00A17E3D">
        <w:rPr>
          <w:lang w:val="en-IN"/>
        </w:rPr>
        <w:t>data.location</w:t>
      </w:r>
      <w:proofErr w:type="gramEnd"/>
      <w:r w:rsidRPr="00A17E3D">
        <w:rPr>
          <w:lang w:val="en-IN"/>
        </w:rPr>
        <w:t>.country</w:t>
      </w:r>
      <w:proofErr w:type="spellEnd"/>
      <w:r w:rsidRPr="00A17E3D">
        <w:rPr>
          <w:lang w:val="en-IN"/>
        </w:rPr>
        <w:t>;</w:t>
      </w:r>
    </w:p>
    <w:p w14:paraId="59A8CCAA" w14:textId="77777777" w:rsidR="00A17E3D" w:rsidRPr="00A17E3D" w:rsidRDefault="00A17E3D" w:rsidP="00A17E3D">
      <w:pPr>
        <w:rPr>
          <w:lang w:val="en-IN"/>
        </w:rPr>
      </w:pPr>
    </w:p>
    <w:p w14:paraId="3BC07AFD" w14:textId="77777777" w:rsidR="00A17E3D" w:rsidRPr="00A17E3D" w:rsidRDefault="00A17E3D" w:rsidP="00A17E3D">
      <w:pPr>
        <w:rPr>
          <w:lang w:val="en-IN"/>
        </w:rPr>
      </w:pPr>
      <w:r w:rsidRPr="00A17E3D">
        <w:rPr>
          <w:lang w:val="en-IN"/>
        </w:rPr>
        <w:t xml:space="preserve">            </w:t>
      </w:r>
      <w:proofErr w:type="spellStart"/>
      <w:r w:rsidRPr="00A17E3D">
        <w:rPr>
          <w:lang w:val="en-IN"/>
        </w:rPr>
        <w:t>resultDiv.innerHTML</w:t>
      </w:r>
      <w:proofErr w:type="spellEnd"/>
      <w:r w:rsidRPr="00A17E3D">
        <w:rPr>
          <w:lang w:val="en-IN"/>
        </w:rPr>
        <w:t xml:space="preserve"> = `</w:t>
      </w:r>
    </w:p>
    <w:p w14:paraId="623AFE98" w14:textId="77777777" w:rsidR="00A17E3D" w:rsidRPr="00A17E3D" w:rsidRDefault="00A17E3D" w:rsidP="00A17E3D">
      <w:pPr>
        <w:rPr>
          <w:lang w:val="en-IN"/>
        </w:rPr>
      </w:pPr>
      <w:r w:rsidRPr="00A17E3D">
        <w:rPr>
          <w:lang w:val="en-IN"/>
        </w:rPr>
        <w:t>                &lt;h2&gt;${city}, ${country}&lt;/h2&gt;</w:t>
      </w:r>
    </w:p>
    <w:p w14:paraId="0C460063" w14:textId="77777777" w:rsidR="00A17E3D" w:rsidRPr="00A17E3D" w:rsidRDefault="00A17E3D" w:rsidP="00A17E3D">
      <w:pPr>
        <w:rPr>
          <w:lang w:val="en-IN"/>
        </w:rPr>
      </w:pPr>
      <w:r w:rsidRPr="00A17E3D">
        <w:rPr>
          <w:lang w:val="en-IN"/>
        </w:rPr>
        <w:t>                &lt;</w:t>
      </w:r>
      <w:proofErr w:type="spellStart"/>
      <w:r w:rsidRPr="00A17E3D">
        <w:rPr>
          <w:lang w:val="en-IN"/>
        </w:rPr>
        <w:t>img</w:t>
      </w:r>
      <w:proofErr w:type="spellEnd"/>
      <w:r w:rsidRPr="00A17E3D">
        <w:rPr>
          <w:lang w:val="en-IN"/>
        </w:rPr>
        <w:t xml:space="preserve"> </w:t>
      </w:r>
      <w:proofErr w:type="spellStart"/>
      <w:r w:rsidRPr="00A17E3D">
        <w:rPr>
          <w:lang w:val="en-IN"/>
        </w:rPr>
        <w:t>src</w:t>
      </w:r>
      <w:proofErr w:type="spellEnd"/>
      <w:r w:rsidRPr="00A17E3D">
        <w:rPr>
          <w:lang w:val="en-IN"/>
        </w:rPr>
        <w:t>="</w:t>
      </w:r>
      <w:proofErr w:type="gramStart"/>
      <w:r w:rsidRPr="00A17E3D">
        <w:rPr>
          <w:lang w:val="en-IN"/>
        </w:rPr>
        <w:t>https:$</w:t>
      </w:r>
      <w:proofErr w:type="gramEnd"/>
      <w:r w:rsidRPr="00A17E3D">
        <w:rPr>
          <w:lang w:val="en-IN"/>
        </w:rPr>
        <w:t>{icon}" alt="${condition}" /&gt;</w:t>
      </w:r>
    </w:p>
    <w:p w14:paraId="74899068" w14:textId="77777777" w:rsidR="00A17E3D" w:rsidRPr="00A17E3D" w:rsidRDefault="00A17E3D" w:rsidP="00A17E3D">
      <w:pPr>
        <w:rPr>
          <w:lang w:val="en-IN"/>
        </w:rPr>
      </w:pPr>
      <w:r w:rsidRPr="00A17E3D">
        <w:rPr>
          <w:lang w:val="en-IN"/>
        </w:rPr>
        <w:t>                &lt;p&gt;&lt;strong&gt;${temp}°C&lt;/strong&gt;&lt;/p&gt;</w:t>
      </w:r>
    </w:p>
    <w:p w14:paraId="5C75D9B2" w14:textId="77777777" w:rsidR="00A17E3D" w:rsidRPr="00A17E3D" w:rsidRDefault="00A17E3D" w:rsidP="00A17E3D">
      <w:pPr>
        <w:rPr>
          <w:lang w:val="en-IN"/>
        </w:rPr>
      </w:pPr>
      <w:r w:rsidRPr="00A17E3D">
        <w:rPr>
          <w:lang w:val="en-IN"/>
        </w:rPr>
        <w:t>                &lt;p&gt;${condition}&lt;/p&gt;</w:t>
      </w:r>
    </w:p>
    <w:p w14:paraId="302D5B81" w14:textId="77777777" w:rsidR="00A17E3D" w:rsidRPr="00A17E3D" w:rsidRDefault="00A17E3D" w:rsidP="00A17E3D">
      <w:pPr>
        <w:rPr>
          <w:lang w:val="en-IN"/>
        </w:rPr>
      </w:pPr>
      <w:r w:rsidRPr="00A17E3D">
        <w:rPr>
          <w:lang w:val="en-IN"/>
        </w:rPr>
        <w:t>            `;</w:t>
      </w:r>
    </w:p>
    <w:p w14:paraId="571C3589" w14:textId="77777777" w:rsidR="00A17E3D" w:rsidRPr="00A17E3D" w:rsidRDefault="00A17E3D" w:rsidP="00A17E3D">
      <w:pPr>
        <w:rPr>
          <w:lang w:val="en-IN"/>
        </w:rPr>
      </w:pPr>
      <w:r w:rsidRPr="00A17E3D">
        <w:rPr>
          <w:lang w:val="en-IN"/>
        </w:rPr>
        <w:t>        })</w:t>
      </w:r>
    </w:p>
    <w:p w14:paraId="703EA228" w14:textId="77777777" w:rsidR="00A17E3D" w:rsidRPr="00A17E3D" w:rsidRDefault="00A17E3D" w:rsidP="00A17E3D">
      <w:pPr>
        <w:rPr>
          <w:lang w:val="en-IN"/>
        </w:rPr>
      </w:pPr>
      <w:r w:rsidRPr="00A17E3D">
        <w:rPr>
          <w:lang w:val="en-IN"/>
        </w:rPr>
        <w:t xml:space="preserve">        </w:t>
      </w:r>
      <w:proofErr w:type="gramStart"/>
      <w:r w:rsidRPr="00A17E3D">
        <w:rPr>
          <w:lang w:val="en-IN"/>
        </w:rPr>
        <w:t>.catch</w:t>
      </w:r>
      <w:proofErr w:type="gramEnd"/>
      <w:r w:rsidRPr="00A17E3D">
        <w:rPr>
          <w:lang w:val="en-IN"/>
        </w:rPr>
        <w:t>(error =&gt; {</w:t>
      </w:r>
    </w:p>
    <w:p w14:paraId="2DDFCD1F" w14:textId="77777777" w:rsidR="00A17E3D" w:rsidRPr="00A17E3D" w:rsidRDefault="00A17E3D" w:rsidP="00A17E3D">
      <w:pPr>
        <w:rPr>
          <w:lang w:val="en-IN"/>
        </w:rPr>
      </w:pPr>
      <w:r w:rsidRPr="00A17E3D">
        <w:rPr>
          <w:lang w:val="en-IN"/>
        </w:rPr>
        <w:lastRenderedPageBreak/>
        <w:t xml:space="preserve">            </w:t>
      </w:r>
      <w:proofErr w:type="spellStart"/>
      <w:r w:rsidRPr="00A17E3D">
        <w:rPr>
          <w:lang w:val="en-IN"/>
        </w:rPr>
        <w:t>resultDiv.innerHTML</w:t>
      </w:r>
      <w:proofErr w:type="spellEnd"/>
      <w:r w:rsidRPr="00A17E3D">
        <w:rPr>
          <w:lang w:val="en-IN"/>
        </w:rPr>
        <w:t xml:space="preserve"> = `&lt;p style="</w:t>
      </w:r>
      <w:proofErr w:type="spellStart"/>
      <w:proofErr w:type="gramStart"/>
      <w:r w:rsidRPr="00A17E3D">
        <w:rPr>
          <w:lang w:val="en-IN"/>
        </w:rPr>
        <w:t>color:red</w:t>
      </w:r>
      <w:proofErr w:type="spellEnd"/>
      <w:proofErr w:type="gramEnd"/>
      <w:r w:rsidRPr="00A17E3D">
        <w:rPr>
          <w:lang w:val="en-IN"/>
        </w:rPr>
        <w:t>;"&gt;${</w:t>
      </w:r>
      <w:proofErr w:type="spellStart"/>
      <w:proofErr w:type="gramStart"/>
      <w:r w:rsidRPr="00A17E3D">
        <w:rPr>
          <w:lang w:val="en-IN"/>
        </w:rPr>
        <w:t>error.message</w:t>
      </w:r>
      <w:proofErr w:type="spellEnd"/>
      <w:proofErr w:type="gramEnd"/>
      <w:r w:rsidRPr="00A17E3D">
        <w:rPr>
          <w:lang w:val="en-IN"/>
        </w:rPr>
        <w:t>}&lt;/p&gt;`;</w:t>
      </w:r>
    </w:p>
    <w:p w14:paraId="7DCCEA03" w14:textId="77777777" w:rsidR="00A17E3D" w:rsidRPr="00A17E3D" w:rsidRDefault="00A17E3D" w:rsidP="00A17E3D">
      <w:pPr>
        <w:rPr>
          <w:lang w:val="en-IN"/>
        </w:rPr>
      </w:pPr>
      <w:r w:rsidRPr="00A17E3D">
        <w:rPr>
          <w:lang w:val="en-IN"/>
        </w:rPr>
        <w:t>        });</w:t>
      </w:r>
    </w:p>
    <w:p w14:paraId="393A676E" w14:textId="77777777" w:rsidR="00A17E3D" w:rsidRPr="00A17E3D" w:rsidRDefault="00A17E3D" w:rsidP="00A17E3D">
      <w:pPr>
        <w:rPr>
          <w:lang w:val="en-IN"/>
        </w:rPr>
      </w:pPr>
      <w:r w:rsidRPr="00A17E3D">
        <w:rPr>
          <w:lang w:val="en-IN"/>
        </w:rPr>
        <w:t>}</w:t>
      </w:r>
    </w:p>
    <w:p w14:paraId="109EC7FF" w14:textId="77777777" w:rsidR="00A17E3D" w:rsidRPr="00A17E3D" w:rsidRDefault="00A17E3D" w:rsidP="00A17E3D">
      <w:pPr>
        <w:rPr>
          <w:lang w:val="en-IN"/>
        </w:rPr>
      </w:pPr>
    </w:p>
    <w:p w14:paraId="78944438" w14:textId="77777777" w:rsidR="00A17E3D" w:rsidRPr="00A17E3D" w:rsidRDefault="00A17E3D" w:rsidP="00A17E3D"/>
    <w:p w14:paraId="4B3271DC" w14:textId="77777777" w:rsidR="003003EC" w:rsidRPr="001568BB" w:rsidRDefault="003003EC" w:rsidP="003003EC">
      <w:pPr>
        <w:rPr>
          <w:sz w:val="28"/>
          <w:szCs w:val="28"/>
          <w:lang w:val="en-IN"/>
        </w:rPr>
      </w:pPr>
    </w:p>
    <w:p w14:paraId="51358ECA" w14:textId="73024C2B" w:rsidR="003003EC" w:rsidRDefault="003003EC" w:rsidP="00F45C9E">
      <w:pPr>
        <w:pStyle w:val="Heading1"/>
        <w:numPr>
          <w:ilvl w:val="0"/>
          <w:numId w:val="19"/>
        </w:numPr>
        <w:rPr>
          <w:sz w:val="48"/>
          <w:szCs w:val="48"/>
          <w:lang w:val="en-IN"/>
        </w:rPr>
      </w:pPr>
      <w:r w:rsidRPr="003003EC">
        <w:rPr>
          <w:sz w:val="48"/>
          <w:szCs w:val="48"/>
          <w:lang w:val="en-IN"/>
        </w:rPr>
        <w:t>Working Procedure</w:t>
      </w:r>
    </w:p>
    <w:p w14:paraId="14ACB113" w14:textId="77777777" w:rsidR="00A17E3D" w:rsidRPr="00A17E3D" w:rsidRDefault="00A17E3D" w:rsidP="00A17E3D">
      <w:pPr>
        <w:pStyle w:val="ListParagraph"/>
        <w:rPr>
          <w:sz w:val="28"/>
          <w:szCs w:val="28"/>
          <w:lang w:val="en-IN"/>
        </w:rPr>
      </w:pPr>
      <w:r w:rsidRPr="00A17E3D">
        <w:rPr>
          <w:sz w:val="28"/>
          <w:szCs w:val="28"/>
          <w:lang w:val="en-IN"/>
        </w:rPr>
        <w:t>The Simple Weather App functions by fetching real-time weather data from an online weather API and displaying it to the user through a web interface. The step-by-step working procedure is as follows:</w:t>
      </w:r>
    </w:p>
    <w:p w14:paraId="4011CF7D" w14:textId="77777777" w:rsidR="00A17E3D" w:rsidRPr="00A17E3D" w:rsidRDefault="00A17E3D" w:rsidP="00A17E3D">
      <w:pPr>
        <w:pStyle w:val="ListParagraph"/>
        <w:numPr>
          <w:ilvl w:val="0"/>
          <w:numId w:val="21"/>
        </w:numPr>
        <w:rPr>
          <w:sz w:val="28"/>
          <w:szCs w:val="28"/>
          <w:lang w:val="en-IN"/>
        </w:rPr>
      </w:pPr>
      <w:r w:rsidRPr="00A17E3D">
        <w:rPr>
          <w:b/>
          <w:bCs/>
          <w:sz w:val="28"/>
          <w:szCs w:val="28"/>
          <w:lang w:val="en-IN"/>
        </w:rPr>
        <w:t>User Input:</w:t>
      </w:r>
    </w:p>
    <w:p w14:paraId="0651C0FC" w14:textId="77777777" w:rsidR="00A17E3D" w:rsidRPr="00A17E3D" w:rsidRDefault="00A17E3D" w:rsidP="00A17E3D">
      <w:pPr>
        <w:pStyle w:val="ListParagraph"/>
        <w:numPr>
          <w:ilvl w:val="1"/>
          <w:numId w:val="21"/>
        </w:numPr>
        <w:rPr>
          <w:sz w:val="28"/>
          <w:szCs w:val="28"/>
          <w:lang w:val="en-IN"/>
        </w:rPr>
      </w:pPr>
      <w:r w:rsidRPr="00A17E3D">
        <w:rPr>
          <w:sz w:val="28"/>
          <w:szCs w:val="28"/>
          <w:lang w:val="en-IN"/>
        </w:rPr>
        <w:t>The user enters the name of a city or location in the search bar provided on the app interface.</w:t>
      </w:r>
    </w:p>
    <w:p w14:paraId="09653D78" w14:textId="77777777" w:rsidR="00A17E3D" w:rsidRPr="00A17E3D" w:rsidRDefault="00A17E3D" w:rsidP="00A17E3D">
      <w:pPr>
        <w:pStyle w:val="ListParagraph"/>
        <w:numPr>
          <w:ilvl w:val="0"/>
          <w:numId w:val="21"/>
        </w:numPr>
        <w:rPr>
          <w:sz w:val="28"/>
          <w:szCs w:val="28"/>
          <w:lang w:val="en-IN"/>
        </w:rPr>
      </w:pPr>
      <w:r w:rsidRPr="00A17E3D">
        <w:rPr>
          <w:b/>
          <w:bCs/>
          <w:sz w:val="28"/>
          <w:szCs w:val="28"/>
          <w:lang w:val="en-IN"/>
        </w:rPr>
        <w:t>Front-End Processing:</w:t>
      </w:r>
    </w:p>
    <w:p w14:paraId="0BF3E7BC" w14:textId="77777777" w:rsidR="00A17E3D" w:rsidRPr="00A17E3D" w:rsidRDefault="00A17E3D" w:rsidP="00A17E3D">
      <w:pPr>
        <w:pStyle w:val="ListParagraph"/>
        <w:numPr>
          <w:ilvl w:val="1"/>
          <w:numId w:val="21"/>
        </w:numPr>
        <w:rPr>
          <w:sz w:val="28"/>
          <w:szCs w:val="28"/>
          <w:lang w:val="en-IN"/>
        </w:rPr>
      </w:pPr>
      <w:r w:rsidRPr="00A17E3D">
        <w:rPr>
          <w:b/>
          <w:bCs/>
          <w:sz w:val="28"/>
          <w:szCs w:val="28"/>
          <w:lang w:val="en-IN"/>
        </w:rPr>
        <w:t>HTML and CSS</w:t>
      </w:r>
      <w:r w:rsidRPr="00A17E3D">
        <w:rPr>
          <w:sz w:val="28"/>
          <w:szCs w:val="28"/>
          <w:lang w:val="en-IN"/>
        </w:rPr>
        <w:t xml:space="preserve"> are used to design the user interface, ensuring it is clean, responsive, and user-friendly.</w:t>
      </w:r>
    </w:p>
    <w:p w14:paraId="270DC12F" w14:textId="77777777" w:rsidR="00A17E3D" w:rsidRPr="00A17E3D" w:rsidRDefault="00A17E3D" w:rsidP="00A17E3D">
      <w:pPr>
        <w:pStyle w:val="ListParagraph"/>
        <w:numPr>
          <w:ilvl w:val="1"/>
          <w:numId w:val="21"/>
        </w:numPr>
        <w:rPr>
          <w:sz w:val="28"/>
          <w:szCs w:val="28"/>
          <w:lang w:val="en-IN"/>
        </w:rPr>
      </w:pPr>
      <w:r w:rsidRPr="00A17E3D">
        <w:rPr>
          <w:b/>
          <w:bCs/>
          <w:sz w:val="28"/>
          <w:szCs w:val="28"/>
          <w:lang w:val="en-IN"/>
        </w:rPr>
        <w:t>JavaScript</w:t>
      </w:r>
      <w:r w:rsidRPr="00A17E3D">
        <w:rPr>
          <w:sz w:val="28"/>
          <w:szCs w:val="28"/>
          <w:lang w:val="en-IN"/>
        </w:rPr>
        <w:t xml:space="preserve"> captures the user input and triggers the API request.</w:t>
      </w:r>
    </w:p>
    <w:p w14:paraId="55B8F027" w14:textId="77777777" w:rsidR="00A17E3D" w:rsidRPr="00A17E3D" w:rsidRDefault="00A17E3D" w:rsidP="00A17E3D">
      <w:pPr>
        <w:pStyle w:val="ListParagraph"/>
        <w:numPr>
          <w:ilvl w:val="0"/>
          <w:numId w:val="21"/>
        </w:numPr>
        <w:rPr>
          <w:sz w:val="28"/>
          <w:szCs w:val="28"/>
          <w:lang w:val="en-IN"/>
        </w:rPr>
      </w:pPr>
      <w:r w:rsidRPr="00A17E3D">
        <w:rPr>
          <w:b/>
          <w:bCs/>
          <w:sz w:val="28"/>
          <w:szCs w:val="28"/>
          <w:lang w:val="en-IN"/>
        </w:rPr>
        <w:t>API Request:</w:t>
      </w:r>
    </w:p>
    <w:p w14:paraId="32E1FE55" w14:textId="77777777" w:rsidR="00A17E3D" w:rsidRPr="00A17E3D" w:rsidRDefault="00A17E3D" w:rsidP="00A17E3D">
      <w:pPr>
        <w:pStyle w:val="ListParagraph"/>
        <w:numPr>
          <w:ilvl w:val="1"/>
          <w:numId w:val="21"/>
        </w:numPr>
        <w:rPr>
          <w:sz w:val="28"/>
          <w:szCs w:val="28"/>
          <w:lang w:val="en-IN"/>
        </w:rPr>
      </w:pPr>
      <w:r w:rsidRPr="00A17E3D">
        <w:rPr>
          <w:sz w:val="28"/>
          <w:szCs w:val="28"/>
          <w:lang w:val="en-IN"/>
        </w:rPr>
        <w:t xml:space="preserve">The app sends a request to the weather API (e.g., OpenWeatherMap) using </w:t>
      </w:r>
      <w:r w:rsidRPr="00A17E3D">
        <w:rPr>
          <w:b/>
          <w:bCs/>
          <w:sz w:val="28"/>
          <w:szCs w:val="28"/>
          <w:lang w:val="en-IN"/>
        </w:rPr>
        <w:t>Python</w:t>
      </w:r>
      <w:r w:rsidRPr="00A17E3D">
        <w:rPr>
          <w:sz w:val="28"/>
          <w:szCs w:val="28"/>
          <w:lang w:val="en-IN"/>
        </w:rPr>
        <w:t xml:space="preserve"> or JavaScript (depending on the implementation).</w:t>
      </w:r>
    </w:p>
    <w:p w14:paraId="22E6C784" w14:textId="77777777" w:rsidR="00A17E3D" w:rsidRPr="00A17E3D" w:rsidRDefault="00A17E3D" w:rsidP="00A17E3D">
      <w:pPr>
        <w:pStyle w:val="ListParagraph"/>
        <w:numPr>
          <w:ilvl w:val="1"/>
          <w:numId w:val="21"/>
        </w:numPr>
        <w:rPr>
          <w:sz w:val="28"/>
          <w:szCs w:val="28"/>
          <w:lang w:val="en-IN"/>
        </w:rPr>
      </w:pPr>
      <w:r w:rsidRPr="00A17E3D">
        <w:rPr>
          <w:sz w:val="28"/>
          <w:szCs w:val="28"/>
          <w:lang w:val="en-IN"/>
        </w:rPr>
        <w:t>The API receives the request, processes it, and returns real-time weather data in a structured format (usually JSON).</w:t>
      </w:r>
    </w:p>
    <w:p w14:paraId="0A80D51E" w14:textId="77777777" w:rsidR="00A17E3D" w:rsidRPr="00A17E3D" w:rsidRDefault="00A17E3D" w:rsidP="00A17E3D">
      <w:pPr>
        <w:pStyle w:val="ListParagraph"/>
        <w:numPr>
          <w:ilvl w:val="0"/>
          <w:numId w:val="21"/>
        </w:numPr>
        <w:rPr>
          <w:sz w:val="28"/>
          <w:szCs w:val="28"/>
          <w:lang w:val="en-IN"/>
        </w:rPr>
      </w:pPr>
      <w:r w:rsidRPr="00A17E3D">
        <w:rPr>
          <w:b/>
          <w:bCs/>
          <w:sz w:val="28"/>
          <w:szCs w:val="28"/>
          <w:lang w:val="en-IN"/>
        </w:rPr>
        <w:t>Back-End Processing (Python):</w:t>
      </w:r>
    </w:p>
    <w:p w14:paraId="0B7CA24A" w14:textId="77777777" w:rsidR="00A17E3D" w:rsidRPr="00A17E3D" w:rsidRDefault="00A17E3D" w:rsidP="00A17E3D">
      <w:pPr>
        <w:pStyle w:val="ListParagraph"/>
        <w:numPr>
          <w:ilvl w:val="1"/>
          <w:numId w:val="21"/>
        </w:numPr>
        <w:rPr>
          <w:sz w:val="28"/>
          <w:szCs w:val="28"/>
          <w:lang w:val="en-IN"/>
        </w:rPr>
      </w:pPr>
      <w:r w:rsidRPr="00A17E3D">
        <w:rPr>
          <w:sz w:val="28"/>
          <w:szCs w:val="28"/>
          <w:lang w:val="en-IN"/>
        </w:rPr>
        <w:t>If Python is used in the back-end, it handles the API request, processes the received data, and extracts necessary information such as temperature, humidity, wind speed, and general weather conditions.</w:t>
      </w:r>
    </w:p>
    <w:p w14:paraId="476AA1D0" w14:textId="77777777" w:rsidR="00A17E3D" w:rsidRPr="00A17E3D" w:rsidRDefault="00A17E3D" w:rsidP="00A17E3D">
      <w:pPr>
        <w:pStyle w:val="ListParagraph"/>
        <w:numPr>
          <w:ilvl w:val="0"/>
          <w:numId w:val="21"/>
        </w:numPr>
        <w:rPr>
          <w:sz w:val="28"/>
          <w:szCs w:val="28"/>
          <w:lang w:val="en-IN"/>
        </w:rPr>
      </w:pPr>
      <w:r w:rsidRPr="00A17E3D">
        <w:rPr>
          <w:b/>
          <w:bCs/>
          <w:sz w:val="28"/>
          <w:szCs w:val="28"/>
          <w:lang w:val="en-IN"/>
        </w:rPr>
        <w:lastRenderedPageBreak/>
        <w:t>Display of Weather Data:</w:t>
      </w:r>
    </w:p>
    <w:p w14:paraId="60CE737D" w14:textId="77777777" w:rsidR="00A17E3D" w:rsidRPr="00A17E3D" w:rsidRDefault="00A17E3D" w:rsidP="00A17E3D">
      <w:pPr>
        <w:pStyle w:val="ListParagraph"/>
        <w:numPr>
          <w:ilvl w:val="1"/>
          <w:numId w:val="21"/>
        </w:numPr>
        <w:rPr>
          <w:sz w:val="28"/>
          <w:szCs w:val="28"/>
          <w:lang w:val="en-IN"/>
        </w:rPr>
      </w:pPr>
      <w:r w:rsidRPr="00A17E3D">
        <w:rPr>
          <w:sz w:val="28"/>
          <w:szCs w:val="28"/>
          <w:lang w:val="en-IN"/>
        </w:rPr>
        <w:t>The extracted weather information is sent to the front-end.</w:t>
      </w:r>
    </w:p>
    <w:p w14:paraId="6B3174D3" w14:textId="77777777" w:rsidR="00A17E3D" w:rsidRPr="00A17E3D" w:rsidRDefault="00A17E3D" w:rsidP="00A17E3D">
      <w:pPr>
        <w:pStyle w:val="ListParagraph"/>
        <w:numPr>
          <w:ilvl w:val="1"/>
          <w:numId w:val="21"/>
        </w:numPr>
        <w:rPr>
          <w:sz w:val="28"/>
          <w:szCs w:val="28"/>
          <w:lang w:val="en-IN"/>
        </w:rPr>
      </w:pPr>
      <w:r w:rsidRPr="00A17E3D">
        <w:rPr>
          <w:sz w:val="28"/>
          <w:szCs w:val="28"/>
          <w:lang w:val="en-IN"/>
        </w:rPr>
        <w:t>JavaScript dynamically updates the web page to display the data in a user-friendly manner.</w:t>
      </w:r>
    </w:p>
    <w:p w14:paraId="635BAA80" w14:textId="77777777" w:rsidR="00A17E3D" w:rsidRPr="00A17E3D" w:rsidRDefault="00A17E3D" w:rsidP="00A17E3D">
      <w:pPr>
        <w:pStyle w:val="ListParagraph"/>
        <w:numPr>
          <w:ilvl w:val="0"/>
          <w:numId w:val="21"/>
        </w:numPr>
        <w:rPr>
          <w:sz w:val="28"/>
          <w:szCs w:val="28"/>
          <w:lang w:val="en-IN"/>
        </w:rPr>
      </w:pPr>
      <w:r w:rsidRPr="00A17E3D">
        <w:rPr>
          <w:b/>
          <w:bCs/>
          <w:sz w:val="28"/>
          <w:szCs w:val="28"/>
          <w:lang w:val="en-IN"/>
        </w:rPr>
        <w:t>Optional Features:</w:t>
      </w:r>
    </w:p>
    <w:p w14:paraId="4EA8E769" w14:textId="77777777" w:rsidR="00A17E3D" w:rsidRPr="00A17E3D" w:rsidRDefault="00A17E3D" w:rsidP="00A17E3D">
      <w:pPr>
        <w:pStyle w:val="ListParagraph"/>
        <w:numPr>
          <w:ilvl w:val="1"/>
          <w:numId w:val="21"/>
        </w:numPr>
        <w:rPr>
          <w:sz w:val="28"/>
          <w:szCs w:val="28"/>
          <w:lang w:val="en-IN"/>
        </w:rPr>
      </w:pPr>
      <w:r w:rsidRPr="00A17E3D">
        <w:rPr>
          <w:sz w:val="28"/>
          <w:szCs w:val="28"/>
          <w:lang w:val="en-IN"/>
        </w:rPr>
        <w:t>The app can display icons corresponding to weather conditions (sunny, rainy, cloudy, etc.).</w:t>
      </w:r>
    </w:p>
    <w:p w14:paraId="40C28B19" w14:textId="77777777" w:rsidR="00A17E3D" w:rsidRPr="00A17E3D" w:rsidRDefault="00A17E3D" w:rsidP="00A17E3D">
      <w:pPr>
        <w:pStyle w:val="ListParagraph"/>
        <w:numPr>
          <w:ilvl w:val="1"/>
          <w:numId w:val="21"/>
        </w:numPr>
        <w:rPr>
          <w:sz w:val="28"/>
          <w:szCs w:val="28"/>
          <w:lang w:val="en-IN"/>
        </w:rPr>
      </w:pPr>
      <w:r w:rsidRPr="00A17E3D">
        <w:rPr>
          <w:sz w:val="28"/>
          <w:szCs w:val="28"/>
          <w:lang w:val="en-IN"/>
        </w:rPr>
        <w:t>Additional information like date, time, or weather forecasts can also be included.</w:t>
      </w:r>
    </w:p>
    <w:p w14:paraId="025F23C4" w14:textId="77777777" w:rsidR="00A17E3D" w:rsidRPr="00A17E3D" w:rsidRDefault="00A17E3D" w:rsidP="00A17E3D">
      <w:pPr>
        <w:pStyle w:val="ListParagraph"/>
        <w:numPr>
          <w:ilvl w:val="0"/>
          <w:numId w:val="21"/>
        </w:numPr>
        <w:rPr>
          <w:sz w:val="28"/>
          <w:szCs w:val="28"/>
          <w:lang w:val="en-IN"/>
        </w:rPr>
      </w:pPr>
      <w:r w:rsidRPr="00A17E3D">
        <w:rPr>
          <w:b/>
          <w:bCs/>
          <w:sz w:val="28"/>
          <w:szCs w:val="28"/>
          <w:lang w:val="en-IN"/>
        </w:rPr>
        <w:t>User Interaction:</w:t>
      </w:r>
    </w:p>
    <w:p w14:paraId="16EBB5FA" w14:textId="77777777" w:rsidR="00A17E3D" w:rsidRPr="00A17E3D" w:rsidRDefault="00A17E3D" w:rsidP="00A17E3D">
      <w:pPr>
        <w:pStyle w:val="ListParagraph"/>
        <w:numPr>
          <w:ilvl w:val="1"/>
          <w:numId w:val="21"/>
        </w:numPr>
        <w:rPr>
          <w:sz w:val="28"/>
          <w:szCs w:val="28"/>
          <w:lang w:val="en-IN"/>
        </w:rPr>
      </w:pPr>
      <w:r w:rsidRPr="00A17E3D">
        <w:rPr>
          <w:sz w:val="28"/>
          <w:szCs w:val="28"/>
          <w:lang w:val="en-IN"/>
        </w:rPr>
        <w:t>The user can search for multiple cities, and the app updates the displayed weather information in real-time without refreshing the page.</w:t>
      </w:r>
    </w:p>
    <w:p w14:paraId="42ABF17C" w14:textId="77777777" w:rsidR="00A17E3D" w:rsidRPr="00A17E3D" w:rsidRDefault="00A17E3D" w:rsidP="00A17E3D">
      <w:pPr>
        <w:pStyle w:val="ListParagraph"/>
        <w:rPr>
          <w:sz w:val="28"/>
          <w:szCs w:val="28"/>
          <w:lang w:val="en-IN"/>
        </w:rPr>
      </w:pPr>
    </w:p>
    <w:p w14:paraId="18FC0C6E" w14:textId="77777777" w:rsidR="003003EC" w:rsidRPr="003003EC" w:rsidRDefault="003003EC" w:rsidP="003003EC">
      <w:pPr>
        <w:rPr>
          <w:lang w:val="en-IN"/>
        </w:rPr>
      </w:pPr>
    </w:p>
    <w:p w14:paraId="01600355" w14:textId="6BBEFD5D" w:rsidR="003003EC" w:rsidRPr="003003EC" w:rsidRDefault="003003EC" w:rsidP="00A17E3D">
      <w:pPr>
        <w:ind w:left="720"/>
        <w:rPr>
          <w:sz w:val="28"/>
          <w:szCs w:val="28"/>
          <w:lang w:val="en-IN"/>
        </w:rPr>
      </w:pPr>
    </w:p>
    <w:p w14:paraId="5B6C9165" w14:textId="77777777" w:rsidR="003003EC" w:rsidRPr="003003EC" w:rsidRDefault="00000000" w:rsidP="003003EC">
      <w:pPr>
        <w:rPr>
          <w:sz w:val="28"/>
          <w:szCs w:val="28"/>
          <w:lang w:val="en-IN"/>
        </w:rPr>
      </w:pPr>
      <w:r>
        <w:rPr>
          <w:sz w:val="28"/>
          <w:szCs w:val="28"/>
          <w:lang w:val="en-IN"/>
        </w:rPr>
        <w:pict w14:anchorId="7EABC5E5">
          <v:rect id="_x0000_i1026" style="width:0;height:1.5pt" o:hralign="center" o:hrstd="t" o:hr="t" fillcolor="#a0a0a0" stroked="f"/>
        </w:pict>
      </w:r>
    </w:p>
    <w:p w14:paraId="6F12AE66" w14:textId="35C6338F" w:rsidR="003003EC" w:rsidRDefault="003003EC" w:rsidP="00F45C9E">
      <w:pPr>
        <w:pStyle w:val="Heading1"/>
        <w:numPr>
          <w:ilvl w:val="0"/>
          <w:numId w:val="19"/>
        </w:numPr>
        <w:rPr>
          <w:sz w:val="48"/>
          <w:szCs w:val="48"/>
          <w:lang w:val="en-IN"/>
        </w:rPr>
      </w:pPr>
      <w:r w:rsidRPr="003003EC">
        <w:rPr>
          <w:sz w:val="48"/>
          <w:szCs w:val="48"/>
          <w:lang w:val="en-IN"/>
        </w:rPr>
        <w:t>Conclusion</w:t>
      </w:r>
    </w:p>
    <w:p w14:paraId="317FCABB" w14:textId="77777777" w:rsidR="00247B33" w:rsidRPr="00247B33" w:rsidRDefault="00247B33" w:rsidP="00247B33">
      <w:pPr>
        <w:pStyle w:val="NormalWeb"/>
        <w:ind w:left="360"/>
        <w:rPr>
          <w:rFonts w:asciiTheme="minorHAnsi" w:hAnsiTheme="minorHAnsi"/>
          <w:sz w:val="28"/>
          <w:szCs w:val="28"/>
        </w:rPr>
      </w:pPr>
      <w:r w:rsidRPr="00247B33">
        <w:rPr>
          <w:rFonts w:asciiTheme="minorHAnsi" w:hAnsiTheme="minorHAnsi"/>
          <w:sz w:val="28"/>
          <w:szCs w:val="28"/>
        </w:rPr>
        <w:t xml:space="preserve">The Simple Weather App successfully demonstrates the integration of </w:t>
      </w:r>
      <w:r w:rsidRPr="00247B33">
        <w:rPr>
          <w:rStyle w:val="Strong"/>
          <w:rFonts w:asciiTheme="minorHAnsi" w:hAnsiTheme="minorHAnsi"/>
          <w:sz w:val="28"/>
          <w:szCs w:val="28"/>
        </w:rPr>
        <w:t>front-end technologies (HTML, CSS, JavaScript)</w:t>
      </w:r>
      <w:r w:rsidRPr="00247B33">
        <w:rPr>
          <w:rFonts w:asciiTheme="minorHAnsi" w:hAnsiTheme="minorHAnsi"/>
          <w:sz w:val="28"/>
          <w:szCs w:val="28"/>
        </w:rPr>
        <w:t xml:space="preserve"> with </w:t>
      </w:r>
      <w:r w:rsidRPr="00247B33">
        <w:rPr>
          <w:rStyle w:val="Strong"/>
          <w:rFonts w:asciiTheme="minorHAnsi" w:hAnsiTheme="minorHAnsi"/>
          <w:sz w:val="28"/>
          <w:szCs w:val="28"/>
        </w:rPr>
        <w:t>back-end programming (Python)</w:t>
      </w:r>
      <w:r w:rsidRPr="00247B33">
        <w:rPr>
          <w:rFonts w:asciiTheme="minorHAnsi" w:hAnsiTheme="minorHAnsi"/>
          <w:sz w:val="28"/>
          <w:szCs w:val="28"/>
        </w:rPr>
        <w:t xml:space="preserve"> to provide real-time weather information. The application allows users to easily check temperature, humidity, wind speed, and general weather conditions for any city, offering a convenient and interactive user experience.</w:t>
      </w:r>
    </w:p>
    <w:p w14:paraId="0E912F1E" w14:textId="77777777" w:rsidR="00247B33" w:rsidRPr="00247B33" w:rsidRDefault="00247B33" w:rsidP="00247B33">
      <w:pPr>
        <w:pStyle w:val="NormalWeb"/>
        <w:ind w:left="720"/>
        <w:rPr>
          <w:rFonts w:asciiTheme="minorHAnsi" w:hAnsiTheme="minorHAnsi"/>
          <w:sz w:val="28"/>
          <w:szCs w:val="28"/>
        </w:rPr>
      </w:pPr>
      <w:r w:rsidRPr="00247B33">
        <w:rPr>
          <w:rFonts w:asciiTheme="minorHAnsi" w:hAnsiTheme="minorHAnsi"/>
          <w:sz w:val="28"/>
          <w:szCs w:val="28"/>
        </w:rPr>
        <w:t>This project highlights the practical use of APIs for fetching live data and emphasizes the importance of designing a responsive and user-friendly interface. It also strengthens understanding of web development concepts and back-end processing, making it a valuable learning experience.</w:t>
      </w:r>
    </w:p>
    <w:p w14:paraId="72C95ACD" w14:textId="77777777" w:rsidR="00247B33" w:rsidRPr="00247B33" w:rsidRDefault="00247B33" w:rsidP="00247B33">
      <w:pPr>
        <w:pStyle w:val="NormalWeb"/>
        <w:ind w:left="720"/>
        <w:rPr>
          <w:rFonts w:asciiTheme="minorHAnsi" w:hAnsiTheme="minorHAnsi"/>
          <w:sz w:val="28"/>
          <w:szCs w:val="28"/>
        </w:rPr>
      </w:pPr>
      <w:r w:rsidRPr="00247B33">
        <w:rPr>
          <w:rFonts w:asciiTheme="minorHAnsi" w:hAnsiTheme="minorHAnsi"/>
          <w:sz w:val="28"/>
          <w:szCs w:val="28"/>
        </w:rPr>
        <w:lastRenderedPageBreak/>
        <w:t>Overall, the app is a simple yet effective solution for quickly accessing accurate weather information, and it can be further enhanced in the future with additional features such as weather forecasts, notifications, and location-based services.</w:t>
      </w:r>
    </w:p>
    <w:p w14:paraId="745DCD0F" w14:textId="77777777" w:rsidR="00247B33" w:rsidRPr="00247B33" w:rsidRDefault="00247B33" w:rsidP="00247B33">
      <w:pPr>
        <w:pStyle w:val="ListParagraph"/>
        <w:rPr>
          <w:sz w:val="28"/>
          <w:szCs w:val="28"/>
          <w:lang w:val="en-IN"/>
        </w:rPr>
      </w:pPr>
    </w:p>
    <w:p w14:paraId="46945453" w14:textId="3408B79C" w:rsidR="003003EC" w:rsidRPr="003003EC" w:rsidRDefault="003003EC" w:rsidP="00F45C9E">
      <w:pPr>
        <w:pStyle w:val="Heading1"/>
        <w:numPr>
          <w:ilvl w:val="0"/>
          <w:numId w:val="19"/>
        </w:numPr>
        <w:rPr>
          <w:sz w:val="48"/>
          <w:szCs w:val="48"/>
        </w:rPr>
      </w:pPr>
      <w:r w:rsidRPr="003003EC">
        <w:rPr>
          <w:sz w:val="48"/>
          <w:szCs w:val="48"/>
        </w:rPr>
        <w:t xml:space="preserve"> References</w:t>
      </w:r>
    </w:p>
    <w:p w14:paraId="52BEF691" w14:textId="77777777" w:rsidR="00247B33" w:rsidRPr="00247B33" w:rsidRDefault="00247B33" w:rsidP="00247B33">
      <w:pPr>
        <w:numPr>
          <w:ilvl w:val="0"/>
          <w:numId w:val="22"/>
        </w:numPr>
        <w:rPr>
          <w:sz w:val="28"/>
          <w:szCs w:val="28"/>
          <w:lang w:val="en-IN"/>
        </w:rPr>
      </w:pPr>
      <w:r w:rsidRPr="00247B33">
        <w:rPr>
          <w:sz w:val="28"/>
          <w:szCs w:val="28"/>
          <w:lang w:val="en-IN"/>
        </w:rPr>
        <w:t xml:space="preserve">OpenWeatherMap API Documentation. </w:t>
      </w:r>
      <w:hyperlink r:id="rId7" w:tgtFrame="_new" w:history="1">
        <w:r w:rsidRPr="00247B33">
          <w:rPr>
            <w:rStyle w:val="Hyperlink"/>
            <w:sz w:val="28"/>
            <w:szCs w:val="28"/>
            <w:lang w:val="en-IN"/>
          </w:rPr>
          <w:t>https://openweathermap.org/api</w:t>
        </w:r>
      </w:hyperlink>
    </w:p>
    <w:p w14:paraId="0305EED9" w14:textId="77777777" w:rsidR="00247B33" w:rsidRPr="00247B33" w:rsidRDefault="00247B33" w:rsidP="00247B33">
      <w:pPr>
        <w:numPr>
          <w:ilvl w:val="0"/>
          <w:numId w:val="22"/>
        </w:numPr>
        <w:rPr>
          <w:sz w:val="28"/>
          <w:szCs w:val="28"/>
          <w:lang w:val="en-IN"/>
        </w:rPr>
      </w:pPr>
      <w:r w:rsidRPr="00247B33">
        <w:rPr>
          <w:sz w:val="28"/>
          <w:szCs w:val="28"/>
          <w:lang w:val="en-IN"/>
        </w:rPr>
        <w:t xml:space="preserve">W3Schools. “HTML Tutorial.” </w:t>
      </w:r>
      <w:hyperlink r:id="rId8" w:tgtFrame="_new" w:history="1">
        <w:r w:rsidRPr="00247B33">
          <w:rPr>
            <w:rStyle w:val="Hyperlink"/>
            <w:sz w:val="28"/>
            <w:szCs w:val="28"/>
            <w:lang w:val="en-IN"/>
          </w:rPr>
          <w:t>https://www.w3schools.com/html/</w:t>
        </w:r>
      </w:hyperlink>
    </w:p>
    <w:p w14:paraId="15A8A9F7" w14:textId="77777777" w:rsidR="00247B33" w:rsidRPr="00247B33" w:rsidRDefault="00247B33" w:rsidP="00247B33">
      <w:pPr>
        <w:numPr>
          <w:ilvl w:val="0"/>
          <w:numId w:val="22"/>
        </w:numPr>
        <w:rPr>
          <w:sz w:val="28"/>
          <w:szCs w:val="28"/>
          <w:lang w:val="en-IN"/>
        </w:rPr>
      </w:pPr>
      <w:r w:rsidRPr="00247B33">
        <w:rPr>
          <w:sz w:val="28"/>
          <w:szCs w:val="28"/>
          <w:lang w:val="en-IN"/>
        </w:rPr>
        <w:t xml:space="preserve">W3Schools. “CSS Tutorial.” </w:t>
      </w:r>
      <w:hyperlink r:id="rId9" w:tgtFrame="_new" w:history="1">
        <w:r w:rsidRPr="00247B33">
          <w:rPr>
            <w:rStyle w:val="Hyperlink"/>
            <w:sz w:val="28"/>
            <w:szCs w:val="28"/>
            <w:lang w:val="en-IN"/>
          </w:rPr>
          <w:t>https://www.w3schools.com/css/</w:t>
        </w:r>
      </w:hyperlink>
    </w:p>
    <w:p w14:paraId="028D25E1" w14:textId="77777777" w:rsidR="00247B33" w:rsidRPr="00247B33" w:rsidRDefault="00247B33" w:rsidP="00247B33">
      <w:pPr>
        <w:numPr>
          <w:ilvl w:val="0"/>
          <w:numId w:val="22"/>
        </w:numPr>
        <w:rPr>
          <w:sz w:val="28"/>
          <w:szCs w:val="28"/>
          <w:lang w:val="en-IN"/>
        </w:rPr>
      </w:pPr>
      <w:r w:rsidRPr="00247B33">
        <w:rPr>
          <w:sz w:val="28"/>
          <w:szCs w:val="28"/>
          <w:lang w:val="en-IN"/>
        </w:rPr>
        <w:t xml:space="preserve">W3Schools. “JavaScript Tutorial.” </w:t>
      </w:r>
      <w:hyperlink r:id="rId10" w:tgtFrame="_new" w:history="1">
        <w:r w:rsidRPr="00247B33">
          <w:rPr>
            <w:rStyle w:val="Hyperlink"/>
            <w:sz w:val="28"/>
            <w:szCs w:val="28"/>
            <w:lang w:val="en-IN"/>
          </w:rPr>
          <w:t>https://www.w3schools.com/js/</w:t>
        </w:r>
      </w:hyperlink>
    </w:p>
    <w:p w14:paraId="7BF2D53E" w14:textId="77777777" w:rsidR="00247B33" w:rsidRPr="00247B33" w:rsidRDefault="00247B33" w:rsidP="00247B33">
      <w:pPr>
        <w:numPr>
          <w:ilvl w:val="0"/>
          <w:numId w:val="22"/>
        </w:numPr>
        <w:rPr>
          <w:sz w:val="28"/>
          <w:szCs w:val="28"/>
          <w:lang w:val="en-IN"/>
        </w:rPr>
      </w:pPr>
      <w:r w:rsidRPr="00247B33">
        <w:rPr>
          <w:sz w:val="28"/>
          <w:szCs w:val="28"/>
          <w:lang w:val="en-IN"/>
        </w:rPr>
        <w:t xml:space="preserve">Python Official Documentation. </w:t>
      </w:r>
      <w:hyperlink r:id="rId11" w:tgtFrame="_new" w:history="1">
        <w:r w:rsidRPr="00247B33">
          <w:rPr>
            <w:rStyle w:val="Hyperlink"/>
            <w:sz w:val="28"/>
            <w:szCs w:val="28"/>
            <w:lang w:val="en-IN"/>
          </w:rPr>
          <w:t>https://docs.python.org/3/</w:t>
        </w:r>
      </w:hyperlink>
    </w:p>
    <w:p w14:paraId="2DEBA7AF" w14:textId="77777777" w:rsidR="00247B33" w:rsidRPr="00247B33" w:rsidRDefault="00247B33" w:rsidP="00247B33">
      <w:pPr>
        <w:numPr>
          <w:ilvl w:val="0"/>
          <w:numId w:val="22"/>
        </w:numPr>
        <w:rPr>
          <w:sz w:val="28"/>
          <w:szCs w:val="28"/>
          <w:lang w:val="en-IN"/>
        </w:rPr>
      </w:pPr>
      <w:r w:rsidRPr="00247B33">
        <w:rPr>
          <w:sz w:val="28"/>
          <w:szCs w:val="28"/>
          <w:lang w:val="en-IN"/>
        </w:rPr>
        <w:t xml:space="preserve">Flask Documentation (if using Flask for back-end). </w:t>
      </w:r>
      <w:hyperlink r:id="rId12" w:tgtFrame="_new" w:history="1">
        <w:r w:rsidRPr="00247B33">
          <w:rPr>
            <w:rStyle w:val="Hyperlink"/>
            <w:sz w:val="28"/>
            <w:szCs w:val="28"/>
            <w:lang w:val="en-IN"/>
          </w:rPr>
          <w:t>https://flask.palletsprojects.com/</w:t>
        </w:r>
      </w:hyperlink>
    </w:p>
    <w:p w14:paraId="448CAE3B" w14:textId="77777777" w:rsidR="00247B33" w:rsidRPr="00247B33" w:rsidRDefault="00247B33" w:rsidP="00247B33">
      <w:pPr>
        <w:numPr>
          <w:ilvl w:val="0"/>
          <w:numId w:val="22"/>
        </w:numPr>
        <w:rPr>
          <w:sz w:val="28"/>
          <w:szCs w:val="28"/>
          <w:lang w:val="en-IN"/>
        </w:rPr>
      </w:pPr>
      <w:proofErr w:type="spellStart"/>
      <w:r w:rsidRPr="00247B33">
        <w:rPr>
          <w:sz w:val="28"/>
          <w:szCs w:val="28"/>
          <w:lang w:val="en-IN"/>
        </w:rPr>
        <w:t>GeeksforGeeks</w:t>
      </w:r>
      <w:proofErr w:type="spellEnd"/>
      <w:r w:rsidRPr="00247B33">
        <w:rPr>
          <w:sz w:val="28"/>
          <w:szCs w:val="28"/>
          <w:lang w:val="en-IN"/>
        </w:rPr>
        <w:t xml:space="preserve">. “How to Fetch Weather Data Using APIs in Python.” </w:t>
      </w:r>
      <w:hyperlink r:id="rId13" w:tgtFrame="_new" w:history="1">
        <w:r w:rsidRPr="00247B33">
          <w:rPr>
            <w:rStyle w:val="Hyperlink"/>
            <w:sz w:val="28"/>
            <w:szCs w:val="28"/>
            <w:lang w:val="en-IN"/>
          </w:rPr>
          <w:t>https://www.geeksforgeeks.org/</w:t>
        </w:r>
      </w:hyperlink>
    </w:p>
    <w:p w14:paraId="4B51E9ED" w14:textId="77777777" w:rsidR="003003EC" w:rsidRPr="003003EC" w:rsidRDefault="003003EC" w:rsidP="003003EC">
      <w:pPr>
        <w:rPr>
          <w:sz w:val="28"/>
          <w:szCs w:val="28"/>
          <w:lang w:val="en-IN"/>
        </w:rPr>
      </w:pPr>
    </w:p>
    <w:p w14:paraId="4B87367C" w14:textId="77777777" w:rsidR="005E4CE7" w:rsidRPr="001568BB" w:rsidRDefault="005E4CE7">
      <w:pPr>
        <w:rPr>
          <w:sz w:val="28"/>
          <w:szCs w:val="28"/>
        </w:rPr>
      </w:pPr>
    </w:p>
    <w:p w14:paraId="07CD4AF9" w14:textId="77777777" w:rsidR="005E4CE7" w:rsidRPr="001568BB" w:rsidRDefault="005E4CE7">
      <w:pPr>
        <w:rPr>
          <w:sz w:val="28"/>
          <w:szCs w:val="28"/>
        </w:rPr>
      </w:pPr>
    </w:p>
    <w:p w14:paraId="4C65AD1A" w14:textId="77777777" w:rsidR="005E4CE7" w:rsidRPr="001568BB" w:rsidRDefault="005E4CE7">
      <w:pPr>
        <w:rPr>
          <w:sz w:val="28"/>
          <w:szCs w:val="28"/>
        </w:rPr>
      </w:pPr>
    </w:p>
    <w:p w14:paraId="0D906920" w14:textId="77777777" w:rsidR="005E4CE7" w:rsidRPr="001568BB" w:rsidRDefault="005E4CE7">
      <w:pPr>
        <w:rPr>
          <w:sz w:val="28"/>
          <w:szCs w:val="28"/>
        </w:rPr>
      </w:pPr>
    </w:p>
    <w:p w14:paraId="23195789" w14:textId="77777777" w:rsidR="005E4CE7" w:rsidRPr="001568BB" w:rsidRDefault="005E4CE7">
      <w:pPr>
        <w:rPr>
          <w:sz w:val="28"/>
          <w:szCs w:val="28"/>
        </w:rPr>
      </w:pPr>
    </w:p>
    <w:p w14:paraId="13CB6C63" w14:textId="77777777" w:rsidR="005E4CE7" w:rsidRPr="001568BB" w:rsidRDefault="005E4CE7">
      <w:pPr>
        <w:rPr>
          <w:sz w:val="28"/>
          <w:szCs w:val="28"/>
        </w:rPr>
      </w:pPr>
    </w:p>
    <w:p w14:paraId="593B8276" w14:textId="77777777" w:rsidR="005E4CE7" w:rsidRPr="001568BB" w:rsidRDefault="005E4CE7">
      <w:pPr>
        <w:rPr>
          <w:sz w:val="28"/>
          <w:szCs w:val="28"/>
        </w:rPr>
      </w:pPr>
    </w:p>
    <w:p w14:paraId="7BEE56BB" w14:textId="77777777" w:rsidR="005E4CE7" w:rsidRPr="001568BB" w:rsidRDefault="005E4CE7">
      <w:pPr>
        <w:rPr>
          <w:sz w:val="28"/>
          <w:szCs w:val="28"/>
        </w:rPr>
      </w:pPr>
    </w:p>
    <w:p w14:paraId="7C5791A6" w14:textId="77777777" w:rsidR="005E4CE7" w:rsidRPr="001568BB" w:rsidRDefault="005E4CE7">
      <w:pPr>
        <w:rPr>
          <w:sz w:val="28"/>
          <w:szCs w:val="28"/>
        </w:rPr>
      </w:pPr>
    </w:p>
    <w:p w14:paraId="0DAB6909" w14:textId="77777777" w:rsidR="005E4CE7" w:rsidRPr="001568BB" w:rsidRDefault="005E4CE7">
      <w:pPr>
        <w:rPr>
          <w:sz w:val="28"/>
          <w:szCs w:val="28"/>
        </w:rPr>
      </w:pPr>
    </w:p>
    <w:p w14:paraId="24069F7C" w14:textId="77777777" w:rsidR="005E4CE7" w:rsidRPr="001568BB" w:rsidRDefault="005E4CE7">
      <w:pPr>
        <w:rPr>
          <w:sz w:val="28"/>
          <w:szCs w:val="28"/>
        </w:rPr>
      </w:pPr>
    </w:p>
    <w:p w14:paraId="68BDFA19" w14:textId="77777777" w:rsidR="005E4CE7" w:rsidRPr="001568BB" w:rsidRDefault="005E4CE7">
      <w:pPr>
        <w:rPr>
          <w:sz w:val="28"/>
          <w:szCs w:val="28"/>
        </w:rPr>
      </w:pPr>
    </w:p>
    <w:p w14:paraId="6F3466DB" w14:textId="77777777" w:rsidR="005E4CE7" w:rsidRPr="001568BB" w:rsidRDefault="005E4CE7">
      <w:pPr>
        <w:rPr>
          <w:sz w:val="28"/>
          <w:szCs w:val="28"/>
        </w:rPr>
      </w:pPr>
    </w:p>
    <w:p w14:paraId="5F3EC511" w14:textId="77777777" w:rsidR="005E4CE7" w:rsidRPr="001568BB" w:rsidRDefault="005E4CE7">
      <w:pPr>
        <w:rPr>
          <w:sz w:val="28"/>
          <w:szCs w:val="28"/>
        </w:rPr>
      </w:pPr>
    </w:p>
    <w:p w14:paraId="5815117D" w14:textId="77777777" w:rsidR="005E4CE7" w:rsidRPr="001568BB" w:rsidRDefault="005E4CE7">
      <w:pPr>
        <w:rPr>
          <w:sz w:val="28"/>
          <w:szCs w:val="28"/>
        </w:rPr>
      </w:pPr>
    </w:p>
    <w:p w14:paraId="0C4EB135" w14:textId="77777777" w:rsidR="005E4CE7" w:rsidRPr="001568BB" w:rsidRDefault="005E4CE7">
      <w:pPr>
        <w:rPr>
          <w:sz w:val="28"/>
          <w:szCs w:val="28"/>
        </w:rPr>
      </w:pPr>
    </w:p>
    <w:p w14:paraId="5505F2A1" w14:textId="77777777" w:rsidR="005E4CE7" w:rsidRPr="001568BB" w:rsidRDefault="005E4CE7">
      <w:pPr>
        <w:rPr>
          <w:sz w:val="28"/>
          <w:szCs w:val="28"/>
        </w:rPr>
      </w:pPr>
    </w:p>
    <w:p w14:paraId="284C9870" w14:textId="77777777" w:rsidR="005E4CE7" w:rsidRPr="001568BB" w:rsidRDefault="005E4CE7">
      <w:pPr>
        <w:rPr>
          <w:sz w:val="28"/>
          <w:szCs w:val="28"/>
        </w:rPr>
      </w:pPr>
    </w:p>
    <w:p w14:paraId="7291671E" w14:textId="77777777" w:rsidR="005E4CE7" w:rsidRPr="001568BB" w:rsidRDefault="005E4CE7">
      <w:pPr>
        <w:rPr>
          <w:sz w:val="28"/>
          <w:szCs w:val="28"/>
        </w:rPr>
      </w:pPr>
    </w:p>
    <w:sectPr w:rsidR="005E4CE7" w:rsidRPr="001568BB" w:rsidSect="002E4B3C">
      <w:pgSz w:w="12240" w:h="15840"/>
      <w:pgMar w:top="1440" w:right="1800" w:bottom="1440" w:left="180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F14AC4"/>
    <w:multiLevelType w:val="hybridMultilevel"/>
    <w:tmpl w:val="464ADD6A"/>
    <w:lvl w:ilvl="0" w:tplc="65B40A4C">
      <w:start w:val="4"/>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A4B6EC0"/>
    <w:multiLevelType w:val="multilevel"/>
    <w:tmpl w:val="12EE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6A4E9F"/>
    <w:multiLevelType w:val="multilevel"/>
    <w:tmpl w:val="D6D65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A07B17"/>
    <w:multiLevelType w:val="hybridMultilevel"/>
    <w:tmpl w:val="191248B6"/>
    <w:lvl w:ilvl="0" w:tplc="6EFAC9CC">
      <w:start w:val="3"/>
      <w:numFmt w:val="decimal"/>
      <w:lvlText w:val="%1."/>
      <w:lvlJc w:val="left"/>
      <w:pPr>
        <w:ind w:left="1596" w:hanging="720"/>
      </w:pPr>
      <w:rPr>
        <w:rFonts w:hint="default"/>
      </w:rPr>
    </w:lvl>
    <w:lvl w:ilvl="1" w:tplc="40090019" w:tentative="1">
      <w:start w:val="1"/>
      <w:numFmt w:val="lowerLetter"/>
      <w:lvlText w:val="%2."/>
      <w:lvlJc w:val="left"/>
      <w:pPr>
        <w:ind w:left="1956" w:hanging="360"/>
      </w:pPr>
    </w:lvl>
    <w:lvl w:ilvl="2" w:tplc="4009001B" w:tentative="1">
      <w:start w:val="1"/>
      <w:numFmt w:val="lowerRoman"/>
      <w:lvlText w:val="%3."/>
      <w:lvlJc w:val="right"/>
      <w:pPr>
        <w:ind w:left="2676" w:hanging="180"/>
      </w:pPr>
    </w:lvl>
    <w:lvl w:ilvl="3" w:tplc="4009000F" w:tentative="1">
      <w:start w:val="1"/>
      <w:numFmt w:val="decimal"/>
      <w:lvlText w:val="%4."/>
      <w:lvlJc w:val="left"/>
      <w:pPr>
        <w:ind w:left="3396" w:hanging="360"/>
      </w:pPr>
    </w:lvl>
    <w:lvl w:ilvl="4" w:tplc="40090019" w:tentative="1">
      <w:start w:val="1"/>
      <w:numFmt w:val="lowerLetter"/>
      <w:lvlText w:val="%5."/>
      <w:lvlJc w:val="left"/>
      <w:pPr>
        <w:ind w:left="4116" w:hanging="360"/>
      </w:pPr>
    </w:lvl>
    <w:lvl w:ilvl="5" w:tplc="4009001B" w:tentative="1">
      <w:start w:val="1"/>
      <w:numFmt w:val="lowerRoman"/>
      <w:lvlText w:val="%6."/>
      <w:lvlJc w:val="right"/>
      <w:pPr>
        <w:ind w:left="4836" w:hanging="180"/>
      </w:pPr>
    </w:lvl>
    <w:lvl w:ilvl="6" w:tplc="4009000F" w:tentative="1">
      <w:start w:val="1"/>
      <w:numFmt w:val="decimal"/>
      <w:lvlText w:val="%7."/>
      <w:lvlJc w:val="left"/>
      <w:pPr>
        <w:ind w:left="5556" w:hanging="360"/>
      </w:pPr>
    </w:lvl>
    <w:lvl w:ilvl="7" w:tplc="40090019" w:tentative="1">
      <w:start w:val="1"/>
      <w:numFmt w:val="lowerLetter"/>
      <w:lvlText w:val="%8."/>
      <w:lvlJc w:val="left"/>
      <w:pPr>
        <w:ind w:left="6276" w:hanging="360"/>
      </w:pPr>
    </w:lvl>
    <w:lvl w:ilvl="8" w:tplc="4009001B" w:tentative="1">
      <w:start w:val="1"/>
      <w:numFmt w:val="lowerRoman"/>
      <w:lvlText w:val="%9."/>
      <w:lvlJc w:val="right"/>
      <w:pPr>
        <w:ind w:left="6996" w:hanging="180"/>
      </w:pPr>
    </w:lvl>
  </w:abstractNum>
  <w:abstractNum w:abstractNumId="13" w15:restartNumberingAfterBreak="0">
    <w:nsid w:val="299E4ED2"/>
    <w:multiLevelType w:val="multilevel"/>
    <w:tmpl w:val="3634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7925A8"/>
    <w:multiLevelType w:val="hybridMultilevel"/>
    <w:tmpl w:val="5ED210E6"/>
    <w:lvl w:ilvl="0" w:tplc="7276786C">
      <w:start w:val="3"/>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2103C5A"/>
    <w:multiLevelType w:val="multilevel"/>
    <w:tmpl w:val="F15C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1A22DE"/>
    <w:multiLevelType w:val="multilevel"/>
    <w:tmpl w:val="A7AAB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A35DB9"/>
    <w:multiLevelType w:val="multilevel"/>
    <w:tmpl w:val="98F21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217E56"/>
    <w:multiLevelType w:val="multilevel"/>
    <w:tmpl w:val="E5F6C7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07489B"/>
    <w:multiLevelType w:val="hybridMultilevel"/>
    <w:tmpl w:val="9F6676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0B63778"/>
    <w:multiLevelType w:val="hybridMultilevel"/>
    <w:tmpl w:val="67405A52"/>
    <w:lvl w:ilvl="0" w:tplc="625868EA">
      <w:start w:val="3"/>
      <w:numFmt w:val="decimal"/>
      <w:lvlText w:val="%1."/>
      <w:lvlJc w:val="left"/>
      <w:pPr>
        <w:ind w:left="1596" w:hanging="720"/>
      </w:pPr>
      <w:rPr>
        <w:rFonts w:hint="default"/>
      </w:rPr>
    </w:lvl>
    <w:lvl w:ilvl="1" w:tplc="40090019" w:tentative="1">
      <w:start w:val="1"/>
      <w:numFmt w:val="lowerLetter"/>
      <w:lvlText w:val="%2."/>
      <w:lvlJc w:val="left"/>
      <w:pPr>
        <w:ind w:left="1956" w:hanging="360"/>
      </w:pPr>
    </w:lvl>
    <w:lvl w:ilvl="2" w:tplc="4009001B" w:tentative="1">
      <w:start w:val="1"/>
      <w:numFmt w:val="lowerRoman"/>
      <w:lvlText w:val="%3."/>
      <w:lvlJc w:val="right"/>
      <w:pPr>
        <w:ind w:left="2676" w:hanging="180"/>
      </w:pPr>
    </w:lvl>
    <w:lvl w:ilvl="3" w:tplc="4009000F" w:tentative="1">
      <w:start w:val="1"/>
      <w:numFmt w:val="decimal"/>
      <w:lvlText w:val="%4."/>
      <w:lvlJc w:val="left"/>
      <w:pPr>
        <w:ind w:left="3396" w:hanging="360"/>
      </w:pPr>
    </w:lvl>
    <w:lvl w:ilvl="4" w:tplc="40090019" w:tentative="1">
      <w:start w:val="1"/>
      <w:numFmt w:val="lowerLetter"/>
      <w:lvlText w:val="%5."/>
      <w:lvlJc w:val="left"/>
      <w:pPr>
        <w:ind w:left="4116" w:hanging="360"/>
      </w:pPr>
    </w:lvl>
    <w:lvl w:ilvl="5" w:tplc="4009001B" w:tentative="1">
      <w:start w:val="1"/>
      <w:numFmt w:val="lowerRoman"/>
      <w:lvlText w:val="%6."/>
      <w:lvlJc w:val="right"/>
      <w:pPr>
        <w:ind w:left="4836" w:hanging="180"/>
      </w:pPr>
    </w:lvl>
    <w:lvl w:ilvl="6" w:tplc="4009000F" w:tentative="1">
      <w:start w:val="1"/>
      <w:numFmt w:val="decimal"/>
      <w:lvlText w:val="%7."/>
      <w:lvlJc w:val="left"/>
      <w:pPr>
        <w:ind w:left="5556" w:hanging="360"/>
      </w:pPr>
    </w:lvl>
    <w:lvl w:ilvl="7" w:tplc="40090019" w:tentative="1">
      <w:start w:val="1"/>
      <w:numFmt w:val="lowerLetter"/>
      <w:lvlText w:val="%8."/>
      <w:lvlJc w:val="left"/>
      <w:pPr>
        <w:ind w:left="6276" w:hanging="360"/>
      </w:pPr>
    </w:lvl>
    <w:lvl w:ilvl="8" w:tplc="4009001B" w:tentative="1">
      <w:start w:val="1"/>
      <w:numFmt w:val="lowerRoman"/>
      <w:lvlText w:val="%9."/>
      <w:lvlJc w:val="right"/>
      <w:pPr>
        <w:ind w:left="6996" w:hanging="180"/>
      </w:pPr>
    </w:lvl>
  </w:abstractNum>
  <w:abstractNum w:abstractNumId="21" w15:restartNumberingAfterBreak="0">
    <w:nsid w:val="432361CF"/>
    <w:multiLevelType w:val="multilevel"/>
    <w:tmpl w:val="082E3B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7C05646"/>
    <w:multiLevelType w:val="multilevel"/>
    <w:tmpl w:val="15689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C306F7"/>
    <w:multiLevelType w:val="hybridMultilevel"/>
    <w:tmpl w:val="C7627642"/>
    <w:lvl w:ilvl="0" w:tplc="8304BE66">
      <w:start w:val="1"/>
      <w:numFmt w:val="decimal"/>
      <w:lvlText w:val="%1."/>
      <w:lvlJc w:val="left"/>
      <w:pPr>
        <w:ind w:left="876" w:hanging="516"/>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DAB413E"/>
    <w:multiLevelType w:val="multilevel"/>
    <w:tmpl w:val="386E4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BE86682"/>
    <w:multiLevelType w:val="multilevel"/>
    <w:tmpl w:val="C632F2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2271328"/>
    <w:multiLevelType w:val="hybridMultilevel"/>
    <w:tmpl w:val="F18403A6"/>
    <w:lvl w:ilvl="0" w:tplc="F0D84538">
      <w:start w:val="3"/>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84C4EE9"/>
    <w:multiLevelType w:val="hybridMultilevel"/>
    <w:tmpl w:val="5784C53C"/>
    <w:lvl w:ilvl="0" w:tplc="D8DAB272">
      <w:start w:val="3"/>
      <w:numFmt w:val="decimal"/>
      <w:lvlText w:val="%1."/>
      <w:lvlJc w:val="left"/>
      <w:pPr>
        <w:ind w:left="1596" w:hanging="720"/>
      </w:pPr>
      <w:rPr>
        <w:rFonts w:hint="default"/>
      </w:rPr>
    </w:lvl>
    <w:lvl w:ilvl="1" w:tplc="40090019" w:tentative="1">
      <w:start w:val="1"/>
      <w:numFmt w:val="lowerLetter"/>
      <w:lvlText w:val="%2."/>
      <w:lvlJc w:val="left"/>
      <w:pPr>
        <w:ind w:left="1956" w:hanging="360"/>
      </w:pPr>
    </w:lvl>
    <w:lvl w:ilvl="2" w:tplc="4009001B" w:tentative="1">
      <w:start w:val="1"/>
      <w:numFmt w:val="lowerRoman"/>
      <w:lvlText w:val="%3."/>
      <w:lvlJc w:val="right"/>
      <w:pPr>
        <w:ind w:left="2676" w:hanging="180"/>
      </w:pPr>
    </w:lvl>
    <w:lvl w:ilvl="3" w:tplc="4009000F" w:tentative="1">
      <w:start w:val="1"/>
      <w:numFmt w:val="decimal"/>
      <w:lvlText w:val="%4."/>
      <w:lvlJc w:val="left"/>
      <w:pPr>
        <w:ind w:left="3396" w:hanging="360"/>
      </w:pPr>
    </w:lvl>
    <w:lvl w:ilvl="4" w:tplc="40090019" w:tentative="1">
      <w:start w:val="1"/>
      <w:numFmt w:val="lowerLetter"/>
      <w:lvlText w:val="%5."/>
      <w:lvlJc w:val="left"/>
      <w:pPr>
        <w:ind w:left="4116" w:hanging="360"/>
      </w:pPr>
    </w:lvl>
    <w:lvl w:ilvl="5" w:tplc="4009001B" w:tentative="1">
      <w:start w:val="1"/>
      <w:numFmt w:val="lowerRoman"/>
      <w:lvlText w:val="%6."/>
      <w:lvlJc w:val="right"/>
      <w:pPr>
        <w:ind w:left="4836" w:hanging="180"/>
      </w:pPr>
    </w:lvl>
    <w:lvl w:ilvl="6" w:tplc="4009000F" w:tentative="1">
      <w:start w:val="1"/>
      <w:numFmt w:val="decimal"/>
      <w:lvlText w:val="%7."/>
      <w:lvlJc w:val="left"/>
      <w:pPr>
        <w:ind w:left="5556" w:hanging="360"/>
      </w:pPr>
    </w:lvl>
    <w:lvl w:ilvl="7" w:tplc="40090019" w:tentative="1">
      <w:start w:val="1"/>
      <w:numFmt w:val="lowerLetter"/>
      <w:lvlText w:val="%8."/>
      <w:lvlJc w:val="left"/>
      <w:pPr>
        <w:ind w:left="6276" w:hanging="360"/>
      </w:pPr>
    </w:lvl>
    <w:lvl w:ilvl="8" w:tplc="4009001B" w:tentative="1">
      <w:start w:val="1"/>
      <w:numFmt w:val="lowerRoman"/>
      <w:lvlText w:val="%9."/>
      <w:lvlJc w:val="right"/>
      <w:pPr>
        <w:ind w:left="6996" w:hanging="180"/>
      </w:pPr>
    </w:lvl>
  </w:abstractNum>
  <w:num w:numId="1" w16cid:durableId="471170196">
    <w:abstractNumId w:val="8"/>
  </w:num>
  <w:num w:numId="2" w16cid:durableId="653073554">
    <w:abstractNumId w:val="6"/>
  </w:num>
  <w:num w:numId="3" w16cid:durableId="297036717">
    <w:abstractNumId w:val="5"/>
  </w:num>
  <w:num w:numId="4" w16cid:durableId="1927029898">
    <w:abstractNumId w:val="4"/>
  </w:num>
  <w:num w:numId="5" w16cid:durableId="1259673688">
    <w:abstractNumId w:val="7"/>
  </w:num>
  <w:num w:numId="6" w16cid:durableId="1477839595">
    <w:abstractNumId w:val="3"/>
  </w:num>
  <w:num w:numId="7" w16cid:durableId="1888763553">
    <w:abstractNumId w:val="2"/>
  </w:num>
  <w:num w:numId="8" w16cid:durableId="1289049673">
    <w:abstractNumId w:val="1"/>
  </w:num>
  <w:num w:numId="9" w16cid:durableId="429203429">
    <w:abstractNumId w:val="0"/>
  </w:num>
  <w:num w:numId="10" w16cid:durableId="2036954585">
    <w:abstractNumId w:val="23"/>
  </w:num>
  <w:num w:numId="11" w16cid:durableId="40597616">
    <w:abstractNumId w:val="19"/>
  </w:num>
  <w:num w:numId="12" w16cid:durableId="2127045674">
    <w:abstractNumId w:val="24"/>
  </w:num>
  <w:num w:numId="13" w16cid:durableId="367685330">
    <w:abstractNumId w:val="10"/>
  </w:num>
  <w:num w:numId="14" w16cid:durableId="1083645427">
    <w:abstractNumId w:val="16"/>
  </w:num>
  <w:num w:numId="15" w16cid:durableId="1602909797">
    <w:abstractNumId w:val="15"/>
  </w:num>
  <w:num w:numId="16" w16cid:durableId="11299070">
    <w:abstractNumId w:val="17"/>
  </w:num>
  <w:num w:numId="17" w16cid:durableId="1064915406">
    <w:abstractNumId w:val="13"/>
  </w:num>
  <w:num w:numId="18" w16cid:durableId="297339009">
    <w:abstractNumId w:val="11"/>
  </w:num>
  <w:num w:numId="19" w16cid:durableId="639305296">
    <w:abstractNumId w:val="25"/>
  </w:num>
  <w:num w:numId="20" w16cid:durableId="968978037">
    <w:abstractNumId w:val="21"/>
  </w:num>
  <w:num w:numId="21" w16cid:durableId="1591115265">
    <w:abstractNumId w:val="18"/>
  </w:num>
  <w:num w:numId="22" w16cid:durableId="1532573234">
    <w:abstractNumId w:val="22"/>
  </w:num>
  <w:num w:numId="23" w16cid:durableId="1994064192">
    <w:abstractNumId w:val="20"/>
  </w:num>
  <w:num w:numId="24" w16cid:durableId="1341154278">
    <w:abstractNumId w:val="9"/>
  </w:num>
  <w:num w:numId="25" w16cid:durableId="661615936">
    <w:abstractNumId w:val="27"/>
  </w:num>
  <w:num w:numId="26" w16cid:durableId="539323066">
    <w:abstractNumId w:val="12"/>
  </w:num>
  <w:num w:numId="27" w16cid:durableId="921795952">
    <w:abstractNumId w:val="26"/>
  </w:num>
  <w:num w:numId="28" w16cid:durableId="47017625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22908"/>
    <w:rsid w:val="00034616"/>
    <w:rsid w:val="00037C17"/>
    <w:rsid w:val="0006063C"/>
    <w:rsid w:val="000A398D"/>
    <w:rsid w:val="000B7EEB"/>
    <w:rsid w:val="000D2A54"/>
    <w:rsid w:val="000E3998"/>
    <w:rsid w:val="00116E30"/>
    <w:rsid w:val="001229F9"/>
    <w:rsid w:val="0015074B"/>
    <w:rsid w:val="001568BB"/>
    <w:rsid w:val="00233B5A"/>
    <w:rsid w:val="00247B33"/>
    <w:rsid w:val="00261F7F"/>
    <w:rsid w:val="002733E3"/>
    <w:rsid w:val="00285061"/>
    <w:rsid w:val="0029639D"/>
    <w:rsid w:val="002E4B3C"/>
    <w:rsid w:val="003003EC"/>
    <w:rsid w:val="00326F90"/>
    <w:rsid w:val="00394916"/>
    <w:rsid w:val="004658D5"/>
    <w:rsid w:val="00534AED"/>
    <w:rsid w:val="00593A21"/>
    <w:rsid w:val="005E4CE7"/>
    <w:rsid w:val="006E3FB6"/>
    <w:rsid w:val="00781E51"/>
    <w:rsid w:val="007E4949"/>
    <w:rsid w:val="0081569B"/>
    <w:rsid w:val="00897329"/>
    <w:rsid w:val="00993D35"/>
    <w:rsid w:val="009A16AC"/>
    <w:rsid w:val="009E467A"/>
    <w:rsid w:val="00A17E3D"/>
    <w:rsid w:val="00A276C2"/>
    <w:rsid w:val="00A376A6"/>
    <w:rsid w:val="00A501F6"/>
    <w:rsid w:val="00A76A0C"/>
    <w:rsid w:val="00A91E18"/>
    <w:rsid w:val="00AA1D8D"/>
    <w:rsid w:val="00AE0494"/>
    <w:rsid w:val="00B47730"/>
    <w:rsid w:val="00BB678B"/>
    <w:rsid w:val="00C274BC"/>
    <w:rsid w:val="00C60062"/>
    <w:rsid w:val="00C94ABB"/>
    <w:rsid w:val="00C97BD5"/>
    <w:rsid w:val="00CA34E1"/>
    <w:rsid w:val="00CB0664"/>
    <w:rsid w:val="00CB4BBA"/>
    <w:rsid w:val="00CD63A6"/>
    <w:rsid w:val="00D22E46"/>
    <w:rsid w:val="00EA2607"/>
    <w:rsid w:val="00F45C9E"/>
    <w:rsid w:val="00F70B7B"/>
    <w:rsid w:val="00FA04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E1E88BA-1ED2-4AB8-A528-BBFF79653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781E51"/>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247B33"/>
    <w:rPr>
      <w:color w:val="0000FF" w:themeColor="hyperlink"/>
      <w:u w:val="single"/>
    </w:rPr>
  </w:style>
  <w:style w:type="character" w:styleId="UnresolvedMention">
    <w:name w:val="Unresolved Mention"/>
    <w:basedOn w:val="DefaultParagraphFont"/>
    <w:uiPriority w:val="99"/>
    <w:semiHidden/>
    <w:unhideWhenUsed/>
    <w:rsid w:val="00247B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47744">
      <w:bodyDiv w:val="1"/>
      <w:marLeft w:val="0"/>
      <w:marRight w:val="0"/>
      <w:marTop w:val="0"/>
      <w:marBottom w:val="0"/>
      <w:divBdr>
        <w:top w:val="none" w:sz="0" w:space="0" w:color="auto"/>
        <w:left w:val="none" w:sz="0" w:space="0" w:color="auto"/>
        <w:bottom w:val="none" w:sz="0" w:space="0" w:color="auto"/>
        <w:right w:val="none" w:sz="0" w:space="0" w:color="auto"/>
      </w:divBdr>
    </w:div>
    <w:div w:id="749038633">
      <w:bodyDiv w:val="1"/>
      <w:marLeft w:val="0"/>
      <w:marRight w:val="0"/>
      <w:marTop w:val="0"/>
      <w:marBottom w:val="0"/>
      <w:divBdr>
        <w:top w:val="none" w:sz="0" w:space="0" w:color="auto"/>
        <w:left w:val="none" w:sz="0" w:space="0" w:color="auto"/>
        <w:bottom w:val="none" w:sz="0" w:space="0" w:color="auto"/>
        <w:right w:val="none" w:sz="0" w:space="0" w:color="auto"/>
      </w:divBdr>
    </w:div>
    <w:div w:id="141924823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schools.com/html/" TargetMode="External"/><Relationship Id="rId13" Type="http://schemas.openxmlformats.org/officeDocument/2006/relationships/hyperlink" Target="https://www.geeksforgeeks.org/" TargetMode="External"/><Relationship Id="rId3" Type="http://schemas.openxmlformats.org/officeDocument/2006/relationships/styles" Target="styles.xml"/><Relationship Id="rId7" Type="http://schemas.openxmlformats.org/officeDocument/2006/relationships/hyperlink" Target="https://openweathermap.org/api" TargetMode="External"/><Relationship Id="rId12" Type="http://schemas.openxmlformats.org/officeDocument/2006/relationships/hyperlink" Target="https://flask.palletsprojects.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cs.python.org/3/"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w3schools.com/js/" TargetMode="External"/><Relationship Id="rId4" Type="http://schemas.openxmlformats.org/officeDocument/2006/relationships/settings" Target="settings.xml"/><Relationship Id="rId9" Type="http://schemas.openxmlformats.org/officeDocument/2006/relationships/hyperlink" Target="https://www.w3schools.com/cs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D70B48-C989-450B-937C-6504100F6E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18</Pages>
  <Words>2093</Words>
  <Characters>11936</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Durgesh kashyap</cp:lastModifiedBy>
  <cp:revision>5</cp:revision>
  <dcterms:created xsi:type="dcterms:W3CDTF">2025-12-10T18:00:00Z</dcterms:created>
  <dcterms:modified xsi:type="dcterms:W3CDTF">2025-12-10T18:31:00Z</dcterms:modified>
  <cp:category/>
</cp:coreProperties>
</file>